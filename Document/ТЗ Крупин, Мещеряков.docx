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CF0342" w14:textId="77777777" w:rsidR="00C6112E" w:rsidRPr="00857BAC" w:rsidRDefault="00000000">
      <w:pPr>
        <w:spacing w:after="240"/>
        <w:ind w:firstLine="0"/>
        <w:jc w:val="center"/>
        <w:rPr>
          <w:rFonts w:cs="Times New Roman"/>
          <w:bCs/>
          <w:szCs w:val="28"/>
          <w:lang w:val="ru-RU"/>
        </w:rPr>
      </w:pPr>
      <w:r w:rsidRPr="00857BAC">
        <w:rPr>
          <w:rFonts w:cs="Times New Roman"/>
          <w:bCs/>
          <w:szCs w:val="28"/>
          <w:lang w:val="ru-RU"/>
        </w:rPr>
        <w:t>ТЕХНИЧЕСКОЕ ЗАДАНИЕ НА КУРСОВОЕ ПРОЕКТИРОВАНИЕ</w:t>
      </w:r>
    </w:p>
    <w:p w14:paraId="1DBCCA1B" w14:textId="1BF5988B" w:rsidR="00C6112E" w:rsidRPr="00FC192F" w:rsidRDefault="00000000">
      <w:pPr>
        <w:spacing w:after="240"/>
        <w:jc w:val="both"/>
        <w:rPr>
          <w:rFonts w:cs="Times New Roman"/>
          <w:bCs/>
          <w:szCs w:val="28"/>
          <w:lang w:val="ru-RU"/>
        </w:rPr>
      </w:pPr>
      <w:r w:rsidRPr="00857BAC">
        <w:rPr>
          <w:rFonts w:cs="Times New Roman"/>
          <w:bCs/>
          <w:szCs w:val="28"/>
          <w:lang w:val="ru-RU"/>
        </w:rPr>
        <w:t>Тема проекта: Разработка информационной системы бронирования конференц-залов</w:t>
      </w:r>
      <w:r w:rsidR="008238F0">
        <w:rPr>
          <w:rFonts w:cs="Times New Roman"/>
          <w:bCs/>
          <w:szCs w:val="28"/>
          <w:lang w:val="ru-RU"/>
        </w:rPr>
        <w:t xml:space="preserve"> </w:t>
      </w:r>
      <w:r w:rsidRPr="00857BAC">
        <w:rPr>
          <w:rFonts w:cs="Times New Roman"/>
          <w:bCs/>
          <w:szCs w:val="28"/>
          <w:lang w:val="ru-RU"/>
        </w:rPr>
        <w:t>для</w:t>
      </w:r>
      <w:r w:rsidR="00FC192F">
        <w:rPr>
          <w:rFonts w:cs="Times New Roman"/>
          <w:bCs/>
          <w:szCs w:val="28"/>
          <w:lang w:val="ru-RU"/>
        </w:rPr>
        <w:t xml:space="preserve"> учебного заведения</w:t>
      </w:r>
      <w:r w:rsidRPr="00857BAC">
        <w:rPr>
          <w:rFonts w:cs="Times New Roman"/>
          <w:bCs/>
          <w:szCs w:val="28"/>
          <w:lang w:val="ru-RU"/>
        </w:rPr>
        <w:t xml:space="preserve"> </w:t>
      </w:r>
      <w:r w:rsidR="00FC192F" w:rsidRPr="00FC192F">
        <w:rPr>
          <w:szCs w:val="28"/>
          <w:lang w:val="ru-RU"/>
        </w:rPr>
        <w:t>ГАПОУ СО «Уральский политехнический колледж – МЦК»)</w:t>
      </w:r>
    </w:p>
    <w:p w14:paraId="6EA23117" w14:textId="77777777" w:rsidR="00C6112E" w:rsidRPr="00857BAC" w:rsidRDefault="00000000">
      <w:pPr>
        <w:keepNext/>
        <w:spacing w:before="240" w:after="120"/>
        <w:ind w:firstLine="0"/>
        <w:rPr>
          <w:rFonts w:cs="Times New Roman"/>
          <w:bCs/>
          <w:szCs w:val="28"/>
          <w:lang w:val="ru-RU"/>
        </w:rPr>
      </w:pPr>
      <w:r w:rsidRPr="00857BAC">
        <w:rPr>
          <w:rFonts w:cs="Times New Roman"/>
          <w:bCs/>
          <w:szCs w:val="28"/>
          <w:lang w:val="ru-RU"/>
        </w:rPr>
        <w:t>1. Общие сведения</w:t>
      </w:r>
    </w:p>
    <w:p w14:paraId="5F4243E7" w14:textId="70A235B5" w:rsidR="00C6112E" w:rsidRPr="00857BAC" w:rsidRDefault="00000000">
      <w:pPr>
        <w:jc w:val="both"/>
        <w:rPr>
          <w:rFonts w:cs="Times New Roman"/>
          <w:bCs/>
          <w:szCs w:val="28"/>
          <w:lang w:val="ru-RU"/>
        </w:rPr>
      </w:pPr>
      <w:r w:rsidRPr="00857BAC">
        <w:rPr>
          <w:rFonts w:cs="Times New Roman"/>
          <w:bCs/>
          <w:szCs w:val="28"/>
          <w:lang w:val="ru-RU"/>
        </w:rPr>
        <w:t>1.1. Полное наименование системы:</w:t>
      </w:r>
      <w:r w:rsidR="008238F0">
        <w:rPr>
          <w:rFonts w:cs="Times New Roman"/>
          <w:bCs/>
          <w:szCs w:val="28"/>
          <w:lang w:val="ru-RU"/>
        </w:rPr>
        <w:t xml:space="preserve"> И</w:t>
      </w:r>
      <w:r w:rsidRPr="00857BAC">
        <w:rPr>
          <w:rFonts w:cs="Times New Roman"/>
          <w:bCs/>
          <w:szCs w:val="28"/>
          <w:lang w:val="ru-RU"/>
        </w:rPr>
        <w:t>нформационная система «</w:t>
      </w:r>
      <w:r w:rsidR="00FC192F">
        <w:rPr>
          <w:rFonts w:cs="Times New Roman"/>
          <w:bCs/>
          <w:szCs w:val="28"/>
          <w:lang w:val="ru-RU"/>
        </w:rPr>
        <w:t>Бронирование конференц-залов</w:t>
      </w:r>
      <w:r w:rsidRPr="00857BAC">
        <w:rPr>
          <w:rFonts w:cs="Times New Roman"/>
          <w:bCs/>
          <w:szCs w:val="28"/>
          <w:lang w:val="ru-RU"/>
        </w:rPr>
        <w:t>»</w:t>
      </w:r>
    </w:p>
    <w:p w14:paraId="0C33DB33" w14:textId="2703FDF6" w:rsidR="00C6112E" w:rsidRPr="00857BAC" w:rsidRDefault="00000000">
      <w:pPr>
        <w:jc w:val="both"/>
        <w:rPr>
          <w:rFonts w:cs="Times New Roman"/>
          <w:bCs/>
          <w:szCs w:val="28"/>
          <w:lang w:val="ru-RU"/>
        </w:rPr>
      </w:pPr>
      <w:r w:rsidRPr="00857BAC">
        <w:rPr>
          <w:rFonts w:cs="Times New Roman"/>
          <w:bCs/>
          <w:szCs w:val="28"/>
          <w:lang w:val="ru-RU"/>
        </w:rPr>
        <w:t xml:space="preserve">1.2. Платформа реализации: Десктопное приложение на языке программирования </w:t>
      </w:r>
      <w:r w:rsidRPr="00857BAC">
        <w:rPr>
          <w:rFonts w:cs="Times New Roman"/>
          <w:bCs/>
          <w:szCs w:val="28"/>
        </w:rPr>
        <w:t>C</w:t>
      </w:r>
      <w:r w:rsidR="008975BA" w:rsidRPr="008975BA">
        <w:rPr>
          <w:rFonts w:cs="Times New Roman"/>
          <w:bCs/>
          <w:szCs w:val="28"/>
          <w:lang w:val="ru-RU"/>
        </w:rPr>
        <w:t>#</w:t>
      </w:r>
      <w:r w:rsidRPr="00857BAC">
        <w:rPr>
          <w:rFonts w:cs="Times New Roman"/>
          <w:bCs/>
          <w:szCs w:val="28"/>
          <w:lang w:val="ru-RU"/>
        </w:rPr>
        <w:t xml:space="preserve"> в среде разработки </w:t>
      </w:r>
      <w:r w:rsidRPr="00857BAC">
        <w:rPr>
          <w:rFonts w:cs="Times New Roman"/>
          <w:bCs/>
          <w:szCs w:val="28"/>
        </w:rPr>
        <w:t>Microsoft</w:t>
      </w:r>
      <w:r w:rsidRPr="00857BAC">
        <w:rPr>
          <w:rFonts w:cs="Times New Roman"/>
          <w:bCs/>
          <w:szCs w:val="28"/>
          <w:lang w:val="ru-RU"/>
        </w:rPr>
        <w:t xml:space="preserve"> </w:t>
      </w:r>
      <w:r w:rsidRPr="00857BAC">
        <w:rPr>
          <w:rFonts w:cs="Times New Roman"/>
          <w:bCs/>
          <w:szCs w:val="28"/>
        </w:rPr>
        <w:t>Visual</w:t>
      </w:r>
      <w:r w:rsidRPr="00857BAC">
        <w:rPr>
          <w:rFonts w:cs="Times New Roman"/>
          <w:bCs/>
          <w:szCs w:val="28"/>
          <w:lang w:val="ru-RU"/>
        </w:rPr>
        <w:t xml:space="preserve"> </w:t>
      </w:r>
      <w:r w:rsidRPr="00857BAC">
        <w:rPr>
          <w:rFonts w:cs="Times New Roman"/>
          <w:bCs/>
          <w:szCs w:val="28"/>
        </w:rPr>
        <w:t>Studio</w:t>
      </w:r>
      <w:r w:rsidRPr="00857BAC">
        <w:rPr>
          <w:rFonts w:cs="Times New Roman"/>
          <w:bCs/>
          <w:szCs w:val="28"/>
          <w:lang w:val="ru-RU"/>
        </w:rPr>
        <w:t xml:space="preserve"> 202</w:t>
      </w:r>
      <w:r w:rsidR="008238F0">
        <w:rPr>
          <w:rFonts w:cs="Times New Roman"/>
          <w:bCs/>
          <w:szCs w:val="28"/>
          <w:lang w:val="ru-RU"/>
        </w:rPr>
        <w:t>2</w:t>
      </w:r>
      <w:r w:rsidRPr="00857BAC">
        <w:rPr>
          <w:rFonts w:cs="Times New Roman"/>
          <w:bCs/>
          <w:szCs w:val="28"/>
          <w:lang w:val="ru-RU"/>
        </w:rPr>
        <w:t>. Хранение данных организуется в</w:t>
      </w:r>
      <w:r w:rsidR="00FC192F">
        <w:rPr>
          <w:rFonts w:cs="Times New Roman"/>
          <w:bCs/>
          <w:szCs w:val="28"/>
          <w:lang w:val="ru-RU"/>
        </w:rPr>
        <w:t xml:space="preserve"> </w:t>
      </w:r>
      <w:r w:rsidR="00FC192F">
        <w:rPr>
          <w:rFonts w:cs="Times New Roman"/>
          <w:bCs/>
          <w:szCs w:val="28"/>
        </w:rPr>
        <w:t>Microsoft</w:t>
      </w:r>
      <w:r w:rsidR="00FC192F" w:rsidRPr="008975BA">
        <w:rPr>
          <w:rFonts w:cs="Times New Roman"/>
          <w:bCs/>
          <w:szCs w:val="28"/>
          <w:lang w:val="ru-RU"/>
        </w:rPr>
        <w:t xml:space="preserve"> </w:t>
      </w:r>
      <w:r w:rsidR="00FC192F">
        <w:rPr>
          <w:rFonts w:cs="Times New Roman"/>
          <w:bCs/>
          <w:szCs w:val="28"/>
        </w:rPr>
        <w:t>SQLServer</w:t>
      </w:r>
      <w:r w:rsidRPr="00857BAC">
        <w:rPr>
          <w:rFonts w:cs="Times New Roman"/>
          <w:bCs/>
          <w:szCs w:val="28"/>
          <w:lang w:val="ru-RU"/>
        </w:rPr>
        <w:t>.</w:t>
      </w:r>
    </w:p>
    <w:p w14:paraId="3C6CE4AE" w14:textId="77777777" w:rsidR="00C6112E" w:rsidRPr="00857BAC" w:rsidRDefault="00000000">
      <w:pPr>
        <w:keepNext/>
        <w:spacing w:before="240" w:after="120"/>
        <w:ind w:firstLine="0"/>
        <w:rPr>
          <w:rFonts w:cs="Times New Roman"/>
          <w:bCs/>
          <w:szCs w:val="28"/>
          <w:lang w:val="ru-RU"/>
        </w:rPr>
      </w:pPr>
      <w:r w:rsidRPr="00857BAC">
        <w:rPr>
          <w:rFonts w:cs="Times New Roman"/>
          <w:bCs/>
          <w:szCs w:val="28"/>
          <w:lang w:val="ru-RU"/>
        </w:rPr>
        <w:t>2. Основание для разработки</w:t>
      </w:r>
    </w:p>
    <w:p w14:paraId="388DC70C" w14:textId="3132B081" w:rsidR="00C6112E" w:rsidRPr="00857BAC" w:rsidRDefault="00000000">
      <w:pPr>
        <w:jc w:val="both"/>
        <w:rPr>
          <w:rFonts w:cs="Times New Roman"/>
          <w:bCs/>
          <w:szCs w:val="28"/>
          <w:lang w:val="ru-RU"/>
        </w:rPr>
      </w:pPr>
      <w:r w:rsidRPr="00857BAC">
        <w:rPr>
          <w:rFonts w:cs="Times New Roman"/>
          <w:bCs/>
          <w:szCs w:val="28"/>
          <w:lang w:val="ru-RU"/>
        </w:rPr>
        <w:t>В настоящее время в учебном заведении процесс распределения, учета и бронирования конференц-залов (совещаний кафедр, открытых защит курсовых проектов, научных конференций, семинаров) осуществляется преимущественно вручную. Координация ведется через бумажный журнал у дежурного секретаря либо локально в различных разрозненных мессенджерах.</w:t>
      </w:r>
    </w:p>
    <w:p w14:paraId="3219D70D" w14:textId="77777777" w:rsidR="00C6112E" w:rsidRPr="00857BAC" w:rsidRDefault="00000000">
      <w:pPr>
        <w:jc w:val="both"/>
        <w:rPr>
          <w:rFonts w:cs="Times New Roman"/>
          <w:bCs/>
          <w:szCs w:val="28"/>
          <w:lang w:val="ru-RU"/>
        </w:rPr>
      </w:pPr>
      <w:r w:rsidRPr="00857BAC">
        <w:rPr>
          <w:rFonts w:cs="Times New Roman"/>
          <w:bCs/>
          <w:szCs w:val="28"/>
          <w:lang w:val="ru-RU"/>
        </w:rPr>
        <w:t>Такой подход обладает рядом критических недостатков, устранение которых выступает главным основанием для автоматизации процесса:</w:t>
      </w:r>
    </w:p>
    <w:p w14:paraId="245BD056" w14:textId="77777777" w:rsidR="00C6112E" w:rsidRPr="00857BAC" w:rsidRDefault="00000000">
      <w:pPr>
        <w:spacing w:after="60"/>
        <w:jc w:val="both"/>
        <w:rPr>
          <w:rFonts w:cs="Times New Roman"/>
          <w:bCs/>
          <w:szCs w:val="28"/>
          <w:lang w:val="ru-RU"/>
        </w:rPr>
      </w:pPr>
      <w:r w:rsidRPr="00857BAC">
        <w:rPr>
          <w:rFonts w:cs="Times New Roman"/>
          <w:bCs/>
          <w:szCs w:val="28"/>
          <w:lang w:val="ru-RU"/>
        </w:rPr>
        <w:t>1. Высокий риск возникновения «двойного бронирования» — Ввиду отсутствия централизованного интерактивного календаря занятости помещений возникает ситуация, когда несколько сотрудников претендуют на один и тот же зал в один временной промежуток, что приводит к дезорганизации учебного и административного процессов.</w:t>
      </w:r>
    </w:p>
    <w:p w14:paraId="71543913" w14:textId="77777777" w:rsidR="00C6112E" w:rsidRPr="00857BAC" w:rsidRDefault="00000000">
      <w:pPr>
        <w:spacing w:after="60"/>
        <w:jc w:val="both"/>
        <w:rPr>
          <w:rFonts w:cs="Times New Roman"/>
          <w:bCs/>
          <w:szCs w:val="28"/>
          <w:lang w:val="ru-RU"/>
        </w:rPr>
      </w:pPr>
      <w:r w:rsidRPr="00857BAC">
        <w:rPr>
          <w:rFonts w:cs="Times New Roman"/>
          <w:bCs/>
          <w:szCs w:val="28"/>
          <w:lang w:val="ru-RU"/>
        </w:rPr>
        <w:t xml:space="preserve">2. Отсутствие оперативной информации о техническом оснащении — При бронировании аудиторий ответственные лица не имеют актуальных сведений о </w:t>
      </w:r>
      <w:r w:rsidRPr="00857BAC">
        <w:rPr>
          <w:rFonts w:cs="Times New Roman"/>
          <w:bCs/>
          <w:szCs w:val="28"/>
          <w:lang w:val="ru-RU"/>
        </w:rPr>
        <w:lastRenderedPageBreak/>
        <w:t>наличии, вместимости, стоимости и техническом описании залов, доступных в системе.</w:t>
      </w:r>
    </w:p>
    <w:p w14:paraId="471E72D5" w14:textId="77777777" w:rsidR="00C6112E" w:rsidRPr="00857BAC" w:rsidRDefault="00000000">
      <w:pPr>
        <w:spacing w:after="60"/>
        <w:jc w:val="both"/>
        <w:rPr>
          <w:rFonts w:cs="Times New Roman"/>
          <w:bCs/>
          <w:szCs w:val="28"/>
          <w:lang w:val="ru-RU"/>
        </w:rPr>
      </w:pPr>
      <w:r w:rsidRPr="00857BAC">
        <w:rPr>
          <w:rFonts w:cs="Times New Roman"/>
          <w:bCs/>
          <w:szCs w:val="28"/>
          <w:lang w:val="ru-RU"/>
        </w:rPr>
        <w:t>3. Трудоемкость актуализации расписания встреч — В случае отмены или переноса запланированного мероприятия информация своевременно не доносится до остальных участников образовательного процесса. В результате этого залы фактически пустуют, снижая общую эффективность эксплуатации фонда помещений.</w:t>
      </w:r>
    </w:p>
    <w:p w14:paraId="762822A1" w14:textId="77777777" w:rsidR="00C6112E" w:rsidRPr="00857BAC" w:rsidRDefault="00000000">
      <w:pPr>
        <w:spacing w:after="60"/>
        <w:jc w:val="both"/>
        <w:rPr>
          <w:rFonts w:cs="Times New Roman"/>
          <w:bCs/>
          <w:szCs w:val="28"/>
          <w:lang w:val="ru-RU"/>
        </w:rPr>
      </w:pPr>
      <w:r w:rsidRPr="00857BAC">
        <w:rPr>
          <w:rFonts w:cs="Times New Roman"/>
          <w:bCs/>
          <w:szCs w:val="28"/>
          <w:lang w:val="ru-RU"/>
        </w:rPr>
        <w:t>4. Отсутствие строгого разграничения прав доступа — Использование ручного учета или незащищенных таблиц создает риски несанкционированного изменения записей. Программе необходима строгая ролевая модель (связка «Пользователь — Роль») для безопасного управления учетными записей и заявками.</w:t>
      </w:r>
    </w:p>
    <w:p w14:paraId="7CC55EBD" w14:textId="77777777" w:rsidR="00C6112E" w:rsidRPr="00857BAC" w:rsidRDefault="00000000">
      <w:pPr>
        <w:keepNext/>
        <w:spacing w:before="240" w:after="120"/>
        <w:ind w:firstLine="0"/>
        <w:rPr>
          <w:rFonts w:cs="Times New Roman"/>
          <w:bCs/>
          <w:szCs w:val="28"/>
          <w:lang w:val="ru-RU"/>
        </w:rPr>
      </w:pPr>
      <w:r w:rsidRPr="00857BAC">
        <w:rPr>
          <w:rFonts w:cs="Times New Roman"/>
          <w:bCs/>
          <w:szCs w:val="28"/>
          <w:lang w:val="ru-RU"/>
        </w:rPr>
        <w:t>3. Назначение и цели разработки</w:t>
      </w:r>
    </w:p>
    <w:p w14:paraId="3AD07A5D" w14:textId="77777777" w:rsidR="00C6112E" w:rsidRPr="00857BAC" w:rsidRDefault="00000000">
      <w:pPr>
        <w:jc w:val="both"/>
        <w:rPr>
          <w:rFonts w:cs="Times New Roman"/>
          <w:bCs/>
          <w:szCs w:val="28"/>
          <w:lang w:val="ru-RU"/>
        </w:rPr>
      </w:pPr>
      <w:r w:rsidRPr="00857BAC">
        <w:rPr>
          <w:rFonts w:cs="Times New Roman"/>
          <w:bCs/>
          <w:szCs w:val="28"/>
          <w:lang w:val="ru-RU"/>
        </w:rPr>
        <w:t>3.1. Назначение системы: Автоматизация процедур планирования, диспетчеризации, контроля занятости и аналитического учета использования конференц-залов и учебных аудиторий образовательной организации.</w:t>
      </w:r>
    </w:p>
    <w:p w14:paraId="6AF30571" w14:textId="6D56F7F8" w:rsidR="00C6112E" w:rsidRPr="00857BAC" w:rsidRDefault="00000000">
      <w:pPr>
        <w:jc w:val="both"/>
        <w:rPr>
          <w:rFonts w:cs="Times New Roman"/>
          <w:bCs/>
          <w:szCs w:val="28"/>
          <w:lang w:val="ru-RU"/>
        </w:rPr>
      </w:pPr>
      <w:r w:rsidRPr="00857BAC">
        <w:rPr>
          <w:rFonts w:cs="Times New Roman"/>
          <w:bCs/>
          <w:szCs w:val="28"/>
          <w:lang w:val="ru-RU"/>
        </w:rPr>
        <w:t xml:space="preserve">3.2. Цель разработки: Повышение эффективности использования инфраструктуры учебного заведения за счет создания надежного десктопного </w:t>
      </w:r>
      <w:r w:rsidRPr="00857BAC">
        <w:rPr>
          <w:rFonts w:cs="Times New Roman"/>
          <w:bCs/>
          <w:szCs w:val="28"/>
        </w:rPr>
        <w:t>Windows</w:t>
      </w:r>
      <w:r w:rsidRPr="00857BAC">
        <w:rPr>
          <w:rFonts w:cs="Times New Roman"/>
          <w:bCs/>
          <w:szCs w:val="28"/>
          <w:lang w:val="ru-RU"/>
        </w:rPr>
        <w:t>-приложения, полностью исключающего конфликты расписания</w:t>
      </w:r>
      <w:r w:rsidR="00BE40A9">
        <w:rPr>
          <w:rFonts w:cs="Times New Roman"/>
          <w:bCs/>
          <w:szCs w:val="28"/>
          <w:lang w:val="ru-RU"/>
        </w:rPr>
        <w:t>.</w:t>
      </w:r>
    </w:p>
    <w:p w14:paraId="0824C115" w14:textId="77777777" w:rsidR="00C6112E" w:rsidRPr="00857BAC" w:rsidRDefault="00000000">
      <w:pPr>
        <w:keepNext/>
        <w:spacing w:before="240" w:after="120"/>
        <w:ind w:firstLine="0"/>
        <w:rPr>
          <w:rFonts w:cs="Times New Roman"/>
          <w:bCs/>
          <w:szCs w:val="28"/>
          <w:lang w:val="ru-RU"/>
        </w:rPr>
      </w:pPr>
      <w:r w:rsidRPr="00857BAC">
        <w:rPr>
          <w:rFonts w:cs="Times New Roman"/>
          <w:bCs/>
          <w:szCs w:val="28"/>
          <w:lang w:val="ru-RU"/>
        </w:rPr>
        <w:t>4. Требования к программе</w:t>
      </w:r>
    </w:p>
    <w:p w14:paraId="050FEE04" w14:textId="1D8A6A12" w:rsidR="00C6112E" w:rsidRPr="00857BAC" w:rsidRDefault="00000000">
      <w:pPr>
        <w:keepNext/>
        <w:spacing w:before="240" w:after="80"/>
        <w:ind w:firstLine="0"/>
        <w:rPr>
          <w:rFonts w:cs="Times New Roman"/>
          <w:bCs/>
          <w:szCs w:val="28"/>
          <w:lang w:val="ru-RU"/>
        </w:rPr>
      </w:pPr>
      <w:r w:rsidRPr="00857BAC">
        <w:rPr>
          <w:rFonts w:cs="Times New Roman"/>
          <w:bCs/>
          <w:szCs w:val="28"/>
          <w:lang w:val="ru-RU"/>
        </w:rPr>
        <w:t xml:space="preserve">4.1. Требования к </w:t>
      </w:r>
      <w:r w:rsidR="00857BAC" w:rsidRPr="00857BAC">
        <w:rPr>
          <w:rFonts w:cs="Times New Roman"/>
          <w:bCs/>
          <w:szCs w:val="28"/>
          <w:lang w:val="ru-RU"/>
        </w:rPr>
        <w:t>функциональным</w:t>
      </w:r>
      <w:r w:rsidRPr="00857BAC">
        <w:rPr>
          <w:rFonts w:cs="Times New Roman"/>
          <w:bCs/>
          <w:szCs w:val="28"/>
          <w:lang w:val="ru-RU"/>
        </w:rPr>
        <w:t xml:space="preserve"> характеристикам</w:t>
      </w:r>
    </w:p>
    <w:p w14:paraId="4F2AC972" w14:textId="3D2F815F" w:rsidR="00C6112E" w:rsidRPr="00857BAC" w:rsidRDefault="008238F0">
      <w:pPr>
        <w:jc w:val="both"/>
        <w:rPr>
          <w:rFonts w:cs="Times New Roman"/>
          <w:bCs/>
          <w:szCs w:val="28"/>
          <w:lang w:val="ru-RU"/>
        </w:rPr>
      </w:pPr>
      <w:r>
        <w:rPr>
          <w:rFonts w:cs="Times New Roman"/>
          <w:bCs/>
          <w:szCs w:val="28"/>
          <w:lang w:val="ru-RU"/>
        </w:rPr>
        <w:t>Модуль должен обеспечивать выполнение следующих функций в соответствии с ролевой моделью:</w:t>
      </w:r>
    </w:p>
    <w:p w14:paraId="377F0AE2" w14:textId="77777777" w:rsidR="00C6112E" w:rsidRPr="00857BAC" w:rsidRDefault="00000000">
      <w:pPr>
        <w:keepNext/>
        <w:spacing w:before="240" w:after="80"/>
        <w:ind w:firstLine="0"/>
        <w:rPr>
          <w:rFonts w:cs="Times New Roman"/>
          <w:bCs/>
          <w:szCs w:val="28"/>
          <w:lang w:val="ru-RU"/>
        </w:rPr>
      </w:pPr>
      <w:r w:rsidRPr="00857BAC">
        <w:rPr>
          <w:rFonts w:cs="Times New Roman"/>
          <w:bCs/>
          <w:szCs w:val="28"/>
          <w:lang w:val="ru-RU"/>
        </w:rPr>
        <w:lastRenderedPageBreak/>
        <w:t>4.1.1. Модуль авторизации и разграничения доступа</w:t>
      </w:r>
    </w:p>
    <w:p w14:paraId="1FD14C3B" w14:textId="77777777" w:rsidR="00C6112E" w:rsidRPr="00857BAC" w:rsidRDefault="00000000">
      <w:pPr>
        <w:jc w:val="both"/>
        <w:rPr>
          <w:rFonts w:cs="Times New Roman"/>
          <w:bCs/>
          <w:szCs w:val="28"/>
          <w:lang w:val="ru-RU"/>
        </w:rPr>
      </w:pPr>
      <w:r w:rsidRPr="00857BAC">
        <w:rPr>
          <w:rFonts w:cs="Times New Roman"/>
          <w:bCs/>
          <w:szCs w:val="28"/>
          <w:lang w:val="ru-RU"/>
        </w:rPr>
        <w:t xml:space="preserve">Система должна запрашивать ввод уникальной пары логина и пароля при запуске. При успешной проверке подлинности учетной записи приложение определяет уровень прав пользователя (на основе </w:t>
      </w:r>
      <w:r w:rsidRPr="00857BAC">
        <w:rPr>
          <w:rFonts w:cs="Times New Roman"/>
          <w:bCs/>
          <w:szCs w:val="28"/>
        </w:rPr>
        <w:t>ID</w:t>
      </w:r>
      <w:r w:rsidRPr="00857BAC">
        <w:rPr>
          <w:rFonts w:cs="Times New Roman"/>
          <w:bCs/>
          <w:szCs w:val="28"/>
          <w:lang w:val="ru-RU"/>
        </w:rPr>
        <w:t xml:space="preserve"> роли) и предоставляет доступ к соответствующим экранным формам.</w:t>
      </w:r>
    </w:p>
    <w:p w14:paraId="3B663BE4" w14:textId="77777777" w:rsidR="00C6112E" w:rsidRPr="00857BAC" w:rsidRDefault="00000000">
      <w:pPr>
        <w:keepNext/>
        <w:spacing w:before="240" w:after="80"/>
        <w:ind w:firstLine="0"/>
        <w:rPr>
          <w:rFonts w:cs="Times New Roman"/>
          <w:bCs/>
          <w:szCs w:val="28"/>
          <w:lang w:val="ru-RU"/>
        </w:rPr>
      </w:pPr>
      <w:r w:rsidRPr="00857BAC">
        <w:rPr>
          <w:rFonts w:cs="Times New Roman"/>
          <w:bCs/>
          <w:szCs w:val="28"/>
          <w:lang w:val="ru-RU"/>
        </w:rPr>
        <w:t>4.1.2. Функционал управления конференц-залами</w:t>
      </w:r>
    </w:p>
    <w:p w14:paraId="5C14661B" w14:textId="191AB8DD" w:rsidR="00C6112E" w:rsidRPr="00857BAC" w:rsidRDefault="00000000">
      <w:pPr>
        <w:spacing w:after="60"/>
        <w:jc w:val="both"/>
        <w:rPr>
          <w:rFonts w:cs="Times New Roman"/>
          <w:bCs/>
          <w:szCs w:val="28"/>
          <w:lang w:val="ru-RU"/>
        </w:rPr>
      </w:pPr>
      <w:r w:rsidRPr="00857BAC">
        <w:rPr>
          <w:rFonts w:cs="Times New Roman"/>
          <w:bCs/>
          <w:szCs w:val="28"/>
          <w:lang w:val="ru-RU"/>
        </w:rPr>
        <w:t>• Просмотр каталога залов — Отображение структурированного списка всех доступных помещений с указанием их наименования, вместимости, цены резервирования за расчетный период</w:t>
      </w:r>
      <w:r w:rsidR="00FC192F" w:rsidRPr="00FC192F">
        <w:rPr>
          <w:rFonts w:cs="Times New Roman"/>
          <w:bCs/>
          <w:szCs w:val="28"/>
          <w:lang w:val="ru-RU"/>
        </w:rPr>
        <w:t xml:space="preserve"> </w:t>
      </w:r>
      <w:r w:rsidR="00FC192F">
        <w:rPr>
          <w:rFonts w:cs="Times New Roman"/>
          <w:bCs/>
          <w:szCs w:val="28"/>
          <w:lang w:val="ru-RU"/>
        </w:rPr>
        <w:t xml:space="preserve">и </w:t>
      </w:r>
      <w:r w:rsidRPr="00857BAC">
        <w:rPr>
          <w:rFonts w:cs="Times New Roman"/>
          <w:bCs/>
          <w:szCs w:val="28"/>
          <w:lang w:val="ru-RU"/>
        </w:rPr>
        <w:t>текстового</w:t>
      </w:r>
      <w:r w:rsidR="00FC192F">
        <w:rPr>
          <w:rFonts w:cs="Times New Roman"/>
          <w:bCs/>
          <w:szCs w:val="28"/>
          <w:lang w:val="ru-RU"/>
        </w:rPr>
        <w:t xml:space="preserve"> описания.</w:t>
      </w:r>
    </w:p>
    <w:p w14:paraId="159DF034" w14:textId="35CD14F8" w:rsidR="00C6112E" w:rsidRPr="00857BAC" w:rsidRDefault="00000000">
      <w:pPr>
        <w:spacing w:after="60"/>
        <w:jc w:val="both"/>
        <w:rPr>
          <w:rFonts w:cs="Times New Roman"/>
          <w:bCs/>
          <w:szCs w:val="28"/>
          <w:lang w:val="ru-RU"/>
        </w:rPr>
      </w:pPr>
      <w:r w:rsidRPr="00857BAC">
        <w:rPr>
          <w:rFonts w:cs="Times New Roman"/>
          <w:bCs/>
          <w:szCs w:val="28"/>
          <w:lang w:val="ru-RU"/>
        </w:rPr>
        <w:t>• Администрирование справочника залов — Инструменты для внесения новых аудиторий, удаления выведенных из эксплуатации объектов, а также оперативного изменения характеристик залов (обновление описания</w:t>
      </w:r>
      <w:r w:rsidR="008975BA">
        <w:rPr>
          <w:rFonts w:cs="Times New Roman"/>
          <w:bCs/>
          <w:szCs w:val="28"/>
          <w:lang w:val="ru-RU"/>
        </w:rPr>
        <w:t>, фоток</w:t>
      </w:r>
      <w:r w:rsidRPr="00857BAC">
        <w:rPr>
          <w:rFonts w:cs="Times New Roman"/>
          <w:bCs/>
          <w:szCs w:val="28"/>
          <w:lang w:val="ru-RU"/>
        </w:rPr>
        <w:t>).</w:t>
      </w:r>
    </w:p>
    <w:p w14:paraId="6714BEEC" w14:textId="77777777" w:rsidR="00C6112E" w:rsidRPr="00857BAC" w:rsidRDefault="00000000">
      <w:pPr>
        <w:keepNext/>
        <w:spacing w:before="240" w:after="80"/>
        <w:ind w:firstLine="0"/>
        <w:rPr>
          <w:rFonts w:cs="Times New Roman"/>
          <w:bCs/>
          <w:szCs w:val="28"/>
          <w:lang w:val="ru-RU"/>
        </w:rPr>
      </w:pPr>
      <w:r w:rsidRPr="00857BAC">
        <w:rPr>
          <w:rFonts w:cs="Times New Roman"/>
          <w:bCs/>
          <w:szCs w:val="28"/>
          <w:lang w:val="ru-RU"/>
        </w:rPr>
        <w:t>4.1.3. Модуль бронирования (Операционный журнал)</w:t>
      </w:r>
    </w:p>
    <w:p w14:paraId="2AB84484" w14:textId="09BE2663" w:rsidR="00C6112E" w:rsidRPr="00857BAC" w:rsidRDefault="00000000">
      <w:pPr>
        <w:spacing w:after="60"/>
        <w:jc w:val="both"/>
        <w:rPr>
          <w:rFonts w:cs="Times New Roman"/>
          <w:bCs/>
          <w:szCs w:val="28"/>
          <w:lang w:val="ru-RU"/>
        </w:rPr>
      </w:pPr>
      <w:r w:rsidRPr="00857BAC">
        <w:rPr>
          <w:rFonts w:cs="Times New Roman"/>
          <w:bCs/>
          <w:szCs w:val="28"/>
          <w:lang w:val="ru-RU"/>
        </w:rPr>
        <w:t>Управление статусами заявок — Каждое бронирование неразрывно связано со справочником статусов (например: «Активна», «Отменена»). Администратор системы имеет возможность централизованно изменять текущие статусы операций.</w:t>
      </w:r>
    </w:p>
    <w:p w14:paraId="7A29503F" w14:textId="77777777" w:rsidR="00C6112E" w:rsidRPr="00857BAC" w:rsidRDefault="00000000">
      <w:pPr>
        <w:keepNext/>
        <w:spacing w:before="240" w:after="80"/>
        <w:ind w:firstLine="0"/>
        <w:rPr>
          <w:rFonts w:cs="Times New Roman"/>
          <w:bCs/>
          <w:szCs w:val="28"/>
          <w:lang w:val="ru-RU"/>
        </w:rPr>
      </w:pPr>
      <w:r w:rsidRPr="00857BAC">
        <w:rPr>
          <w:rFonts w:cs="Times New Roman"/>
          <w:bCs/>
          <w:szCs w:val="28"/>
          <w:lang w:val="ru-RU"/>
        </w:rPr>
        <w:t>4.2. Требования к интерфейсу</w:t>
      </w:r>
    </w:p>
    <w:p w14:paraId="61A99CED" w14:textId="77777777" w:rsidR="008238F0" w:rsidRPr="008238F0" w:rsidRDefault="008238F0" w:rsidP="008238F0">
      <w:pPr>
        <w:numPr>
          <w:ilvl w:val="0"/>
          <w:numId w:val="10"/>
        </w:numPr>
        <w:spacing w:line="240" w:lineRule="auto"/>
        <w:ind w:firstLine="720"/>
        <w:jc w:val="both"/>
        <w:rPr>
          <w:rFonts w:eastAsia="Times New Roman" w:cs="Times New Roman"/>
          <w:color w:val="0F1115"/>
          <w:szCs w:val="28"/>
          <w:lang w:val="ru-RU" w:eastAsia="ru-RU"/>
        </w:rPr>
      </w:pPr>
      <w:r w:rsidRPr="008238F0">
        <w:rPr>
          <w:rFonts w:eastAsia="Times New Roman" w:cs="Times New Roman"/>
          <w:color w:val="0F1115"/>
          <w:szCs w:val="28"/>
          <w:lang w:val="ru-RU" w:eastAsia="ru-RU"/>
        </w:rPr>
        <w:t>Тип интерфейса:</w:t>
      </w:r>
      <w:r>
        <w:rPr>
          <w:rFonts w:eastAsia="Times New Roman" w:cs="Times New Roman"/>
          <w:color w:val="0F1115"/>
          <w:szCs w:val="28"/>
          <w:lang w:eastAsia="ru-RU"/>
        </w:rPr>
        <w:t> </w:t>
      </w:r>
      <w:r w:rsidRPr="008238F0">
        <w:rPr>
          <w:rFonts w:eastAsia="Times New Roman" w:cs="Times New Roman"/>
          <w:color w:val="000000" w:themeColor="text1"/>
          <w:szCs w:val="28"/>
          <w:lang w:val="ru-RU"/>
        </w:rPr>
        <w:t xml:space="preserve">Десктопное приложение на базе </w:t>
      </w:r>
      <w:r>
        <w:rPr>
          <w:rFonts w:eastAsia="Times New Roman" w:cs="Times New Roman"/>
          <w:color w:val="000000" w:themeColor="text1"/>
          <w:szCs w:val="28"/>
        </w:rPr>
        <w:t>Windows</w:t>
      </w:r>
      <w:r w:rsidRPr="008238F0">
        <w:rPr>
          <w:rFonts w:eastAsia="Times New Roman" w:cs="Times New Roman"/>
          <w:color w:val="000000" w:themeColor="text1"/>
          <w:szCs w:val="28"/>
          <w:lang w:val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</w:rPr>
        <w:t>Forms</w:t>
      </w:r>
      <w:r w:rsidRPr="008238F0">
        <w:rPr>
          <w:rFonts w:eastAsia="Times New Roman" w:cs="Times New Roman"/>
          <w:color w:val="0F1115"/>
          <w:szCs w:val="28"/>
          <w:lang w:val="ru-RU" w:eastAsia="ru-RU"/>
        </w:rPr>
        <w:t>.</w:t>
      </w:r>
    </w:p>
    <w:p w14:paraId="42F61507" w14:textId="5A7B56D8" w:rsidR="008238F0" w:rsidRPr="008238F0" w:rsidRDefault="008238F0" w:rsidP="008238F0">
      <w:pPr>
        <w:numPr>
          <w:ilvl w:val="0"/>
          <w:numId w:val="10"/>
        </w:numPr>
        <w:spacing w:line="240" w:lineRule="auto"/>
        <w:ind w:firstLine="720"/>
        <w:jc w:val="both"/>
        <w:rPr>
          <w:rFonts w:eastAsia="Times New Roman" w:cs="Times New Roman"/>
          <w:color w:val="0F1115"/>
          <w:szCs w:val="28"/>
          <w:lang w:val="ru-RU" w:eastAsia="ru-RU"/>
        </w:rPr>
      </w:pPr>
      <w:r w:rsidRPr="008238F0">
        <w:rPr>
          <w:rFonts w:eastAsia="Times New Roman" w:cs="Times New Roman"/>
          <w:color w:val="0F1115"/>
          <w:szCs w:val="28"/>
          <w:lang w:val="ru-RU" w:eastAsia="ru-RU"/>
        </w:rPr>
        <w:t>Удобство:</w:t>
      </w:r>
      <w:r>
        <w:rPr>
          <w:rFonts w:eastAsia="Times New Roman" w:cs="Times New Roman"/>
          <w:color w:val="0F1115"/>
          <w:szCs w:val="28"/>
          <w:lang w:eastAsia="ru-RU"/>
        </w:rPr>
        <w:t> </w:t>
      </w:r>
      <w:r w:rsidRPr="008238F0">
        <w:rPr>
          <w:rFonts w:eastAsia="Times New Roman" w:cs="Times New Roman"/>
          <w:color w:val="0F1115"/>
          <w:szCs w:val="28"/>
          <w:lang w:val="ru-RU" w:eastAsia="ru-RU"/>
        </w:rPr>
        <w:t>Интуитивно понятный интерфейс</w:t>
      </w:r>
      <w:r>
        <w:rPr>
          <w:rFonts w:eastAsia="Times New Roman" w:cs="Times New Roman"/>
          <w:color w:val="0F1115"/>
          <w:szCs w:val="28"/>
          <w:lang w:val="ru-RU" w:eastAsia="ru-RU"/>
        </w:rPr>
        <w:t>.</w:t>
      </w:r>
    </w:p>
    <w:p w14:paraId="75917AB7" w14:textId="21A3BD28" w:rsidR="008238F0" w:rsidRPr="008238F0" w:rsidRDefault="008238F0" w:rsidP="008238F0">
      <w:pPr>
        <w:numPr>
          <w:ilvl w:val="0"/>
          <w:numId w:val="10"/>
        </w:numPr>
        <w:spacing w:line="240" w:lineRule="auto"/>
        <w:ind w:firstLine="720"/>
        <w:jc w:val="both"/>
        <w:rPr>
          <w:rFonts w:eastAsia="Times New Roman" w:cs="Times New Roman"/>
          <w:color w:val="0F1115"/>
          <w:szCs w:val="28"/>
          <w:lang w:val="ru-RU" w:eastAsia="ru-RU"/>
        </w:rPr>
      </w:pPr>
      <w:r w:rsidRPr="008238F0">
        <w:rPr>
          <w:rFonts w:eastAsia="Times New Roman" w:cs="Times New Roman"/>
          <w:color w:val="0F1115"/>
          <w:szCs w:val="28"/>
          <w:lang w:val="ru-RU" w:eastAsia="ru-RU"/>
        </w:rPr>
        <w:t>Навигация:</w:t>
      </w:r>
      <w:r>
        <w:rPr>
          <w:rFonts w:eastAsia="Times New Roman" w:cs="Times New Roman"/>
          <w:color w:val="0F1115"/>
          <w:szCs w:val="28"/>
          <w:lang w:eastAsia="ru-RU"/>
        </w:rPr>
        <w:t> </w:t>
      </w:r>
      <w:r>
        <w:rPr>
          <w:rFonts w:eastAsia="Times New Roman" w:cs="Times New Roman"/>
          <w:color w:val="0F1115"/>
          <w:szCs w:val="28"/>
          <w:lang w:val="ru-RU" w:eastAsia="ru-RU"/>
        </w:rPr>
        <w:t>наличие удобного меню для бронирования конференц-зала</w:t>
      </w:r>
    </w:p>
    <w:p w14:paraId="691DC221" w14:textId="0D7A00C6" w:rsidR="008238F0" w:rsidRPr="008238F0" w:rsidRDefault="008238F0" w:rsidP="008238F0">
      <w:pPr>
        <w:numPr>
          <w:ilvl w:val="0"/>
          <w:numId w:val="10"/>
        </w:numPr>
        <w:spacing w:line="240" w:lineRule="auto"/>
        <w:ind w:firstLine="720"/>
        <w:jc w:val="both"/>
        <w:rPr>
          <w:rFonts w:eastAsia="Times New Roman" w:cs="Times New Roman"/>
          <w:color w:val="0F1115"/>
          <w:szCs w:val="28"/>
          <w:lang w:val="ru-RU" w:eastAsia="ru-RU"/>
        </w:rPr>
      </w:pPr>
      <w:r w:rsidRPr="008238F0">
        <w:rPr>
          <w:rFonts w:eastAsia="Times New Roman" w:cs="Times New Roman"/>
          <w:color w:val="0F1115"/>
          <w:szCs w:val="28"/>
          <w:lang w:val="ru-RU" w:eastAsia="ru-RU"/>
        </w:rPr>
        <w:t>Стиль:</w:t>
      </w:r>
      <w:r>
        <w:rPr>
          <w:rFonts w:eastAsia="Times New Roman" w:cs="Times New Roman"/>
          <w:color w:val="0F1115"/>
          <w:szCs w:val="28"/>
          <w:lang w:eastAsia="ru-RU"/>
        </w:rPr>
        <w:t> </w:t>
      </w:r>
      <w:r w:rsidRPr="008238F0">
        <w:rPr>
          <w:rFonts w:eastAsia="Times New Roman" w:cs="Times New Roman"/>
          <w:color w:val="000000" w:themeColor="text1"/>
          <w:szCs w:val="28"/>
          <w:lang w:val="ru-RU"/>
        </w:rPr>
        <w:t xml:space="preserve"> Оформление обеспечивает </w:t>
      </w:r>
      <w:r>
        <w:rPr>
          <w:rFonts w:eastAsia="Times New Roman" w:cs="Times New Roman"/>
          <w:color w:val="000000" w:themeColor="text1"/>
          <w:szCs w:val="28"/>
          <w:lang w:val="ru-RU"/>
        </w:rPr>
        <w:t>красивый</w:t>
      </w:r>
      <w:r w:rsidRPr="008238F0">
        <w:rPr>
          <w:rFonts w:eastAsia="Times New Roman" w:cs="Times New Roman"/>
          <w:color w:val="000000" w:themeColor="text1"/>
          <w:szCs w:val="28"/>
          <w:lang w:val="ru-RU"/>
        </w:rPr>
        <w:t xml:space="preserve"> и удобный интерфейс с чётким визуальным разграничением элементов управления</w:t>
      </w:r>
    </w:p>
    <w:p w14:paraId="5DBA2C5A" w14:textId="77777777" w:rsidR="00C6112E" w:rsidRPr="00857BAC" w:rsidRDefault="00000000">
      <w:pPr>
        <w:keepNext/>
        <w:spacing w:before="240" w:after="80"/>
        <w:ind w:firstLine="0"/>
        <w:rPr>
          <w:rFonts w:cs="Times New Roman"/>
          <w:bCs/>
          <w:szCs w:val="28"/>
          <w:lang w:val="ru-RU"/>
        </w:rPr>
      </w:pPr>
      <w:r w:rsidRPr="00857BAC">
        <w:rPr>
          <w:rFonts w:cs="Times New Roman"/>
          <w:bCs/>
          <w:szCs w:val="28"/>
          <w:lang w:val="ru-RU"/>
        </w:rPr>
        <w:t>4.3. Требования к программному обеспечению и технологиям</w:t>
      </w:r>
    </w:p>
    <w:p w14:paraId="4A44518F" w14:textId="77777777" w:rsidR="00C6112E" w:rsidRPr="00857BAC" w:rsidRDefault="00000000">
      <w:pPr>
        <w:spacing w:after="60"/>
        <w:jc w:val="both"/>
        <w:rPr>
          <w:rFonts w:cs="Times New Roman"/>
          <w:bCs/>
          <w:szCs w:val="28"/>
          <w:lang w:val="ru-RU"/>
        </w:rPr>
      </w:pPr>
      <w:r w:rsidRPr="00857BAC">
        <w:rPr>
          <w:rFonts w:cs="Times New Roman"/>
          <w:bCs/>
          <w:szCs w:val="28"/>
          <w:lang w:val="ru-RU"/>
        </w:rPr>
        <w:t xml:space="preserve">— Инструментальная среда разработки — </w:t>
      </w:r>
      <w:r w:rsidRPr="00857BAC">
        <w:rPr>
          <w:rFonts w:cs="Times New Roman"/>
          <w:bCs/>
          <w:szCs w:val="28"/>
        </w:rPr>
        <w:t>Microsoft</w:t>
      </w:r>
      <w:r w:rsidRPr="00857BAC">
        <w:rPr>
          <w:rFonts w:cs="Times New Roman"/>
          <w:bCs/>
          <w:szCs w:val="28"/>
          <w:lang w:val="ru-RU"/>
        </w:rPr>
        <w:t xml:space="preserve"> </w:t>
      </w:r>
      <w:r w:rsidRPr="00857BAC">
        <w:rPr>
          <w:rFonts w:cs="Times New Roman"/>
          <w:bCs/>
          <w:szCs w:val="28"/>
        </w:rPr>
        <w:t>Visual</w:t>
      </w:r>
      <w:r w:rsidRPr="00857BAC">
        <w:rPr>
          <w:rFonts w:cs="Times New Roman"/>
          <w:bCs/>
          <w:szCs w:val="28"/>
          <w:lang w:val="ru-RU"/>
        </w:rPr>
        <w:t xml:space="preserve"> </w:t>
      </w:r>
      <w:r w:rsidRPr="00857BAC">
        <w:rPr>
          <w:rFonts w:cs="Times New Roman"/>
          <w:bCs/>
          <w:szCs w:val="28"/>
        </w:rPr>
        <w:t>Studio</w:t>
      </w:r>
      <w:r w:rsidRPr="00857BAC">
        <w:rPr>
          <w:rFonts w:cs="Times New Roman"/>
          <w:bCs/>
          <w:szCs w:val="28"/>
          <w:lang w:val="ru-RU"/>
        </w:rPr>
        <w:t xml:space="preserve"> 2022.</w:t>
      </w:r>
    </w:p>
    <w:p w14:paraId="3E0C1EDD" w14:textId="320C0A3D" w:rsidR="00C6112E" w:rsidRPr="00857BAC" w:rsidRDefault="00000000" w:rsidP="008238F0">
      <w:pPr>
        <w:spacing w:after="60"/>
        <w:jc w:val="both"/>
        <w:rPr>
          <w:rFonts w:cs="Times New Roman"/>
          <w:bCs/>
          <w:szCs w:val="28"/>
          <w:lang w:val="ru-RU"/>
        </w:rPr>
      </w:pPr>
      <w:r w:rsidRPr="00857BAC">
        <w:rPr>
          <w:rFonts w:cs="Times New Roman"/>
          <w:bCs/>
          <w:szCs w:val="28"/>
          <w:lang w:val="ru-RU"/>
        </w:rPr>
        <w:lastRenderedPageBreak/>
        <w:t xml:space="preserve">— Язык программирования — </w:t>
      </w:r>
      <w:r w:rsidRPr="00857BAC">
        <w:rPr>
          <w:rFonts w:cs="Times New Roman"/>
          <w:bCs/>
          <w:szCs w:val="28"/>
        </w:rPr>
        <w:t>C</w:t>
      </w:r>
      <w:r w:rsidRPr="00857BAC">
        <w:rPr>
          <w:rFonts w:cs="Times New Roman"/>
          <w:bCs/>
          <w:szCs w:val="28"/>
          <w:lang w:val="ru-RU"/>
        </w:rPr>
        <w:t xml:space="preserve"># </w:t>
      </w:r>
    </w:p>
    <w:p w14:paraId="7208CDA3" w14:textId="3F7782FE" w:rsidR="00C6112E" w:rsidRPr="00434D1C" w:rsidRDefault="00000000">
      <w:pPr>
        <w:spacing w:after="60"/>
        <w:jc w:val="both"/>
        <w:rPr>
          <w:rFonts w:cs="Times New Roman"/>
          <w:bCs/>
          <w:szCs w:val="28"/>
          <w:lang w:val="ru-RU"/>
        </w:rPr>
      </w:pPr>
      <w:r w:rsidRPr="00434D1C">
        <w:rPr>
          <w:rFonts w:cs="Times New Roman"/>
          <w:bCs/>
          <w:szCs w:val="28"/>
          <w:lang w:val="ru-RU"/>
        </w:rPr>
        <w:t xml:space="preserve">— </w:t>
      </w:r>
      <w:r w:rsidR="008238F0">
        <w:rPr>
          <w:rFonts w:cs="Times New Roman"/>
          <w:bCs/>
          <w:szCs w:val="28"/>
          <w:lang w:val="ru-RU"/>
        </w:rPr>
        <w:t>База</w:t>
      </w:r>
      <w:r w:rsidR="008238F0" w:rsidRPr="00434D1C">
        <w:rPr>
          <w:rFonts w:cs="Times New Roman"/>
          <w:bCs/>
          <w:szCs w:val="28"/>
          <w:lang w:val="ru-RU"/>
        </w:rPr>
        <w:t xml:space="preserve"> </w:t>
      </w:r>
      <w:r w:rsidR="008238F0">
        <w:rPr>
          <w:rFonts w:cs="Times New Roman"/>
          <w:bCs/>
          <w:szCs w:val="28"/>
          <w:lang w:val="ru-RU"/>
        </w:rPr>
        <w:t>данных</w:t>
      </w:r>
      <w:r w:rsidR="008238F0" w:rsidRPr="00434D1C">
        <w:rPr>
          <w:rFonts w:cs="Times New Roman"/>
          <w:bCs/>
          <w:szCs w:val="28"/>
          <w:lang w:val="ru-RU"/>
        </w:rPr>
        <w:t xml:space="preserve"> — </w:t>
      </w:r>
      <w:r w:rsidR="008238F0">
        <w:rPr>
          <w:rFonts w:eastAsia="Times New Roman" w:cs="Times New Roman"/>
          <w:color w:val="0F1115"/>
          <w:szCs w:val="28"/>
        </w:rPr>
        <w:t>Microsoft</w:t>
      </w:r>
      <w:r w:rsidR="008238F0" w:rsidRPr="00434D1C">
        <w:rPr>
          <w:rFonts w:eastAsia="Times New Roman" w:cs="Times New Roman"/>
          <w:color w:val="0F1115"/>
          <w:szCs w:val="28"/>
          <w:lang w:val="ru-RU"/>
        </w:rPr>
        <w:t xml:space="preserve"> </w:t>
      </w:r>
      <w:r w:rsidR="008238F0">
        <w:rPr>
          <w:rFonts w:eastAsia="Times New Roman" w:cs="Times New Roman"/>
          <w:color w:val="0F1115"/>
          <w:szCs w:val="28"/>
        </w:rPr>
        <w:t>SQL</w:t>
      </w:r>
      <w:r w:rsidR="008238F0" w:rsidRPr="00434D1C">
        <w:rPr>
          <w:rFonts w:eastAsia="Times New Roman" w:cs="Times New Roman"/>
          <w:color w:val="0F1115"/>
          <w:szCs w:val="28"/>
          <w:lang w:val="ru-RU"/>
        </w:rPr>
        <w:t xml:space="preserve"> </w:t>
      </w:r>
      <w:r w:rsidR="008238F0">
        <w:rPr>
          <w:rFonts w:eastAsia="Times New Roman" w:cs="Times New Roman"/>
          <w:color w:val="0F1115"/>
          <w:szCs w:val="28"/>
        </w:rPr>
        <w:t>Server</w:t>
      </w:r>
      <w:r w:rsidR="008238F0" w:rsidRPr="00434D1C">
        <w:rPr>
          <w:rFonts w:eastAsia="Times New Roman" w:cs="Times New Roman"/>
          <w:color w:val="0F1115"/>
          <w:szCs w:val="28"/>
          <w:lang w:val="ru-RU"/>
        </w:rPr>
        <w:t>.</w:t>
      </w:r>
    </w:p>
    <w:p w14:paraId="56C5DFBF" w14:textId="6FDB5A56" w:rsidR="00C6112E" w:rsidRPr="00434D1C" w:rsidRDefault="00000000">
      <w:pPr>
        <w:spacing w:after="60"/>
        <w:jc w:val="both"/>
        <w:rPr>
          <w:rFonts w:cs="Times New Roman"/>
          <w:bCs/>
          <w:szCs w:val="28"/>
          <w:lang w:val="ru-RU"/>
        </w:rPr>
      </w:pPr>
      <w:r w:rsidRPr="00857BAC">
        <w:rPr>
          <w:rFonts w:cs="Times New Roman"/>
          <w:bCs/>
          <w:szCs w:val="28"/>
          <w:lang w:val="ru-RU"/>
        </w:rPr>
        <w:t xml:space="preserve">— </w:t>
      </w:r>
      <w:r w:rsidR="008238F0">
        <w:rPr>
          <w:rFonts w:cs="Times New Roman"/>
          <w:bCs/>
          <w:szCs w:val="28"/>
          <w:lang w:val="ru-RU"/>
        </w:rPr>
        <w:t xml:space="preserve">Дополнительные библиотеки: </w:t>
      </w:r>
      <w:r w:rsidR="008238F0">
        <w:rPr>
          <w:rFonts w:cs="Times New Roman"/>
          <w:bCs/>
          <w:szCs w:val="28"/>
        </w:rPr>
        <w:t>Bycrypt</w:t>
      </w:r>
      <w:r w:rsidR="008238F0" w:rsidRPr="00434D1C">
        <w:rPr>
          <w:rFonts w:cs="Times New Roman"/>
          <w:bCs/>
          <w:szCs w:val="28"/>
          <w:lang w:val="ru-RU"/>
        </w:rPr>
        <w:t>.</w:t>
      </w:r>
      <w:r w:rsidR="008238F0">
        <w:rPr>
          <w:rFonts w:cs="Times New Roman"/>
          <w:bCs/>
          <w:szCs w:val="28"/>
        </w:rPr>
        <w:t>Net</w:t>
      </w:r>
    </w:p>
    <w:p w14:paraId="00259435" w14:textId="77777777" w:rsidR="00C6112E" w:rsidRPr="00434D1C" w:rsidRDefault="00000000">
      <w:pPr>
        <w:keepNext/>
        <w:spacing w:before="240" w:after="80"/>
        <w:ind w:firstLine="0"/>
        <w:rPr>
          <w:rFonts w:cs="Times New Roman"/>
          <w:bCs/>
          <w:szCs w:val="28"/>
          <w:lang w:val="ru-RU"/>
        </w:rPr>
      </w:pPr>
      <w:r w:rsidRPr="00857BAC">
        <w:rPr>
          <w:rFonts w:cs="Times New Roman"/>
          <w:bCs/>
          <w:szCs w:val="28"/>
          <w:lang w:val="ru-RU"/>
        </w:rPr>
        <w:t>4.4. Требования к структуре базы данных</w:t>
      </w:r>
    </w:p>
    <w:p w14:paraId="351F9C7F" w14:textId="3821D805" w:rsidR="008238F0" w:rsidRPr="008238F0" w:rsidRDefault="008238F0">
      <w:pPr>
        <w:keepNext/>
        <w:spacing w:before="240" w:after="80"/>
        <w:ind w:firstLine="0"/>
        <w:rPr>
          <w:rFonts w:cs="Times New Roman"/>
          <w:bCs/>
          <w:szCs w:val="28"/>
          <w:lang w:val="ru-RU"/>
        </w:rPr>
      </w:pPr>
      <w:r w:rsidRPr="00434D1C">
        <w:rPr>
          <w:rFonts w:cs="Times New Roman"/>
          <w:bCs/>
          <w:szCs w:val="28"/>
          <w:lang w:val="ru-RU"/>
        </w:rPr>
        <w:tab/>
      </w:r>
      <w:r>
        <w:rPr>
          <w:rFonts w:cs="Times New Roman"/>
          <w:bCs/>
          <w:szCs w:val="28"/>
          <w:lang w:val="ru-RU"/>
        </w:rPr>
        <w:t>В базе данных должны быть следующие сущности:</w:t>
      </w:r>
    </w:p>
    <w:p w14:paraId="4944456D" w14:textId="46249AA7" w:rsidR="00C6112E" w:rsidRPr="00897F5A" w:rsidRDefault="00000000">
      <w:pPr>
        <w:keepNext/>
        <w:spacing w:before="240" w:after="80"/>
        <w:ind w:firstLine="0"/>
        <w:rPr>
          <w:rFonts w:cs="Times New Roman"/>
          <w:bCs/>
          <w:szCs w:val="28"/>
        </w:rPr>
      </w:pPr>
      <w:r w:rsidRPr="00857BAC">
        <w:rPr>
          <w:rFonts w:cs="Times New Roman"/>
          <w:bCs/>
          <w:szCs w:val="28"/>
          <w:lang w:val="ru-RU"/>
        </w:rPr>
        <w:t>Таблица 1. Роль</w:t>
      </w:r>
      <w:r w:rsidR="00897F5A">
        <w:rPr>
          <w:rFonts w:cs="Times New Roman"/>
          <w:bCs/>
          <w:szCs w:val="28"/>
        </w:rPr>
        <w:t>(role)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</w:tblBorders>
        <w:tblLook w:val="04A0" w:firstRow="1" w:lastRow="0" w:firstColumn="1" w:lastColumn="0" w:noHBand="0" w:noVBand="1"/>
      </w:tblPr>
      <w:tblGrid>
        <w:gridCol w:w="2423"/>
        <w:gridCol w:w="2423"/>
        <w:gridCol w:w="2423"/>
        <w:gridCol w:w="2423"/>
      </w:tblGrid>
      <w:tr w:rsidR="00C6112E" w:rsidRPr="00857BAC" w14:paraId="2192F268" w14:textId="77777777">
        <w:trPr>
          <w:jc w:val="center"/>
        </w:trPr>
        <w:tc>
          <w:tcPr>
            <w:tcW w:w="242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284801" w14:textId="5D5F00DB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 xml:space="preserve">Поле </w:t>
            </w:r>
          </w:p>
        </w:tc>
        <w:tc>
          <w:tcPr>
            <w:tcW w:w="242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5F2D4C" w14:textId="20B0B12B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 xml:space="preserve">Тип данных </w:t>
            </w:r>
          </w:p>
        </w:tc>
        <w:tc>
          <w:tcPr>
            <w:tcW w:w="242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599BC4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Ключ / Индекс</w:t>
            </w:r>
          </w:p>
        </w:tc>
        <w:tc>
          <w:tcPr>
            <w:tcW w:w="242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B9A245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Описание</w:t>
            </w:r>
          </w:p>
        </w:tc>
      </w:tr>
      <w:tr w:rsidR="00C6112E" w:rsidRPr="00857BAC" w14:paraId="458FF761" w14:textId="77777777">
        <w:trPr>
          <w:jc w:val="center"/>
        </w:trPr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6A423F" w14:textId="38015ED2" w:rsidR="00C6112E" w:rsidRPr="002E5EE7" w:rsidRDefault="002E5EE7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>id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7C22C9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INT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4F3FD5" w14:textId="536AB00E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 xml:space="preserve">PRIMARY KEY, </w:t>
            </w:r>
            <w:r w:rsidR="002E5EE7">
              <w:rPr>
                <w:rFonts w:cs="Times New Roman"/>
                <w:bCs/>
                <w:szCs w:val="28"/>
              </w:rPr>
              <w:t>IDENTITY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507471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Уникальный идентификатор роли</w:t>
            </w:r>
          </w:p>
        </w:tc>
      </w:tr>
      <w:tr w:rsidR="00C6112E" w:rsidRPr="00857BAC" w14:paraId="74764AFB" w14:textId="77777777">
        <w:trPr>
          <w:jc w:val="center"/>
        </w:trPr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122665" w14:textId="46888FCE" w:rsidR="00C6112E" w:rsidRPr="004407E4" w:rsidRDefault="00FF39B7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>name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57C895" w14:textId="35898FC5" w:rsidR="00C6112E" w:rsidRPr="00857BAC" w:rsidRDefault="004407E4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>N</w:t>
            </w:r>
            <w:r w:rsidRPr="00857BAC">
              <w:rPr>
                <w:rFonts w:cs="Times New Roman"/>
                <w:bCs/>
                <w:szCs w:val="28"/>
              </w:rPr>
              <w:t>VARCHAR(50)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B6D870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NOT NULL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9A387F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Наименование роли (Администратор, Преподаватель)</w:t>
            </w:r>
          </w:p>
        </w:tc>
      </w:tr>
    </w:tbl>
    <w:p w14:paraId="79278022" w14:textId="77777777" w:rsidR="00C6112E" w:rsidRPr="00857BAC" w:rsidRDefault="00C6112E">
      <w:pPr>
        <w:spacing w:before="120" w:after="120"/>
        <w:rPr>
          <w:rFonts w:cs="Times New Roman"/>
          <w:bCs/>
          <w:szCs w:val="28"/>
        </w:rPr>
      </w:pPr>
    </w:p>
    <w:p w14:paraId="7B6B896A" w14:textId="4963A1C2" w:rsidR="00C6112E" w:rsidRPr="00857BAC" w:rsidRDefault="00000000">
      <w:pPr>
        <w:keepNext/>
        <w:spacing w:before="240" w:after="80"/>
        <w:ind w:firstLine="0"/>
        <w:rPr>
          <w:rFonts w:cs="Times New Roman"/>
          <w:bCs/>
          <w:szCs w:val="28"/>
        </w:rPr>
      </w:pPr>
      <w:r w:rsidRPr="00857BAC">
        <w:rPr>
          <w:rFonts w:cs="Times New Roman"/>
          <w:bCs/>
          <w:szCs w:val="28"/>
        </w:rPr>
        <w:t xml:space="preserve">Таблица 2. </w:t>
      </w:r>
      <w:r w:rsidR="00897F5A" w:rsidRPr="00857BAC">
        <w:rPr>
          <w:rFonts w:cs="Times New Roman"/>
          <w:bCs/>
          <w:szCs w:val="28"/>
        </w:rPr>
        <w:t>П</w:t>
      </w:r>
      <w:r w:rsidRPr="00857BAC">
        <w:rPr>
          <w:rFonts w:cs="Times New Roman"/>
          <w:bCs/>
          <w:szCs w:val="28"/>
        </w:rPr>
        <w:t>ользователь</w:t>
      </w:r>
      <w:r w:rsidR="00897F5A">
        <w:rPr>
          <w:rFonts w:cs="Times New Roman"/>
          <w:bCs/>
          <w:szCs w:val="28"/>
        </w:rPr>
        <w:t>(user)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</w:tblBorders>
        <w:tblLook w:val="04A0" w:firstRow="1" w:lastRow="0" w:firstColumn="1" w:lastColumn="0" w:noHBand="0" w:noVBand="1"/>
      </w:tblPr>
      <w:tblGrid>
        <w:gridCol w:w="2423"/>
        <w:gridCol w:w="2423"/>
        <w:gridCol w:w="2423"/>
        <w:gridCol w:w="2423"/>
      </w:tblGrid>
      <w:tr w:rsidR="00C6112E" w:rsidRPr="00857BAC" w14:paraId="4BC0D4F0" w14:textId="77777777">
        <w:trPr>
          <w:jc w:val="center"/>
        </w:trPr>
        <w:tc>
          <w:tcPr>
            <w:tcW w:w="242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83AB74" w14:textId="7654B6BB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 xml:space="preserve">Поле </w:t>
            </w:r>
          </w:p>
        </w:tc>
        <w:tc>
          <w:tcPr>
            <w:tcW w:w="242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557C66" w14:textId="2AF32C3B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 xml:space="preserve">Тип данных </w:t>
            </w:r>
          </w:p>
        </w:tc>
        <w:tc>
          <w:tcPr>
            <w:tcW w:w="242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792272E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Ключ / Индекс</w:t>
            </w:r>
          </w:p>
        </w:tc>
        <w:tc>
          <w:tcPr>
            <w:tcW w:w="242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CF5C630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Описание</w:t>
            </w:r>
          </w:p>
        </w:tc>
      </w:tr>
      <w:tr w:rsidR="00C6112E" w:rsidRPr="00857BAC" w14:paraId="01981E1E" w14:textId="77777777">
        <w:trPr>
          <w:jc w:val="center"/>
        </w:trPr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B5C930" w14:textId="41862B87" w:rsidR="00C6112E" w:rsidRPr="00857BAC" w:rsidRDefault="00FF39B7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>id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F413A6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INT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A29FA6" w14:textId="391A0C06" w:rsidR="00C6112E" w:rsidRPr="002E5EE7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  <w:lang w:val="ru-RU"/>
              </w:rPr>
            </w:pPr>
            <w:r w:rsidRPr="00857BAC">
              <w:rPr>
                <w:rFonts w:cs="Times New Roman"/>
                <w:bCs/>
                <w:szCs w:val="28"/>
              </w:rPr>
              <w:t xml:space="preserve">PRIMARY KEY, </w:t>
            </w:r>
            <w:r w:rsidR="002E5EE7">
              <w:rPr>
                <w:rFonts w:cs="Times New Roman"/>
                <w:bCs/>
                <w:szCs w:val="28"/>
              </w:rPr>
              <w:t>IDENTITY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D35CB4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Уникальный идентификатор пользователя</w:t>
            </w:r>
          </w:p>
        </w:tc>
      </w:tr>
      <w:tr w:rsidR="00C6112E" w:rsidRPr="002E5EE7" w14:paraId="29DAF9D6" w14:textId="77777777">
        <w:trPr>
          <w:jc w:val="center"/>
        </w:trPr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C80545" w14:textId="31AA900D" w:rsidR="00C6112E" w:rsidRPr="00C81EFB" w:rsidRDefault="00C81EFB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>email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7F0485" w14:textId="3347526F" w:rsidR="00C6112E" w:rsidRPr="00857BAC" w:rsidRDefault="004407E4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>N</w:t>
            </w:r>
            <w:r w:rsidRPr="00857BAC">
              <w:rPr>
                <w:rFonts w:cs="Times New Roman"/>
                <w:bCs/>
                <w:szCs w:val="28"/>
              </w:rPr>
              <w:t>VARCHAR(</w:t>
            </w:r>
            <w:r w:rsidR="00C81EFB">
              <w:rPr>
                <w:rFonts w:cs="Times New Roman"/>
                <w:bCs/>
                <w:szCs w:val="28"/>
              </w:rPr>
              <w:t>50</w:t>
            </w:r>
            <w:r w:rsidRPr="00857BAC">
              <w:rPr>
                <w:rFonts w:cs="Times New Roman"/>
                <w:bCs/>
                <w:szCs w:val="28"/>
              </w:rPr>
              <w:t>)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DD54F6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NOT NULL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11118D" w14:textId="7DE9BB84" w:rsidR="00C6112E" w:rsidRPr="00FF39B7" w:rsidRDefault="00FF39B7">
            <w:pPr>
              <w:spacing w:line="276" w:lineRule="auto"/>
              <w:ind w:firstLine="0"/>
              <w:rPr>
                <w:rFonts w:cs="Times New Roman"/>
                <w:bCs/>
                <w:szCs w:val="28"/>
                <w:lang w:val="ru-RU"/>
              </w:rPr>
            </w:pPr>
            <w:r>
              <w:rPr>
                <w:rFonts w:cs="Times New Roman"/>
                <w:bCs/>
                <w:szCs w:val="28"/>
              </w:rPr>
              <w:t>Email</w:t>
            </w:r>
            <w:r>
              <w:rPr>
                <w:rFonts w:cs="Times New Roman"/>
                <w:bCs/>
                <w:szCs w:val="28"/>
                <w:lang w:val="ru-RU"/>
              </w:rPr>
              <w:t xml:space="preserve"> пользователя</w:t>
            </w:r>
          </w:p>
        </w:tc>
      </w:tr>
      <w:tr w:rsidR="00C6112E" w:rsidRPr="00857BAC" w14:paraId="417A67C5" w14:textId="77777777">
        <w:trPr>
          <w:jc w:val="center"/>
        </w:trPr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AF4646" w14:textId="319D49D0" w:rsidR="00C6112E" w:rsidRPr="00857BAC" w:rsidRDefault="00FF39B7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>login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27DBDB" w14:textId="36067A8E" w:rsidR="00C6112E" w:rsidRPr="00857BAC" w:rsidRDefault="004407E4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>N</w:t>
            </w:r>
            <w:r w:rsidRPr="00857BAC">
              <w:rPr>
                <w:rFonts w:cs="Times New Roman"/>
                <w:bCs/>
                <w:szCs w:val="28"/>
              </w:rPr>
              <w:t>VARCHAR(50)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2A62C8" w14:textId="365160C3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 xml:space="preserve"> NOT NULL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1C872B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Уникальный алфавитно-цифровой логин</w:t>
            </w:r>
          </w:p>
        </w:tc>
      </w:tr>
      <w:tr w:rsidR="00C6112E" w:rsidRPr="00857BAC" w14:paraId="619707C8" w14:textId="77777777">
        <w:trPr>
          <w:jc w:val="center"/>
        </w:trPr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EBC0AB" w14:textId="02B36475" w:rsidR="00C6112E" w:rsidRPr="00857BAC" w:rsidRDefault="00FF39B7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lastRenderedPageBreak/>
              <w:t>password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4B1A44" w14:textId="38C98AE1" w:rsidR="00C6112E" w:rsidRPr="00857BAC" w:rsidRDefault="004407E4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>N</w:t>
            </w:r>
            <w:r w:rsidRPr="00857BAC">
              <w:rPr>
                <w:rFonts w:cs="Times New Roman"/>
                <w:bCs/>
                <w:szCs w:val="28"/>
              </w:rPr>
              <w:t>VARCHAR(</w:t>
            </w:r>
            <w:r w:rsidR="00FF39B7">
              <w:rPr>
                <w:rFonts w:cs="Times New Roman"/>
                <w:bCs/>
                <w:szCs w:val="28"/>
              </w:rPr>
              <w:t>255</w:t>
            </w:r>
            <w:r w:rsidRPr="00857BAC">
              <w:rPr>
                <w:rFonts w:cs="Times New Roman"/>
                <w:bCs/>
                <w:szCs w:val="28"/>
              </w:rPr>
              <w:t>)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3B7ABE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NOT NULL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E0B545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Строка зашифрованного пароля</w:t>
            </w:r>
          </w:p>
        </w:tc>
      </w:tr>
      <w:tr w:rsidR="00C6112E" w:rsidRPr="002E5EE7" w14:paraId="665B035B" w14:textId="77777777">
        <w:trPr>
          <w:jc w:val="center"/>
        </w:trPr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127D30" w14:textId="197DE142" w:rsidR="00C6112E" w:rsidRPr="00857BAC" w:rsidRDefault="00897F5A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>Roleid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598C1B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INT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60B06A" w14:textId="6A92DB90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 xml:space="preserve">FOREIGN KEY  </w:t>
            </w:r>
            <w:r w:rsidR="00897F5A">
              <w:rPr>
                <w:rFonts w:cs="Times New Roman"/>
                <w:bCs/>
                <w:szCs w:val="28"/>
              </w:rPr>
              <w:t>Role</w:t>
            </w:r>
            <w:r w:rsidRPr="00857BAC">
              <w:rPr>
                <w:rFonts w:cs="Times New Roman"/>
                <w:bCs/>
                <w:szCs w:val="28"/>
              </w:rPr>
              <w:t>(</w:t>
            </w:r>
            <w:r w:rsidR="00897F5A">
              <w:rPr>
                <w:rFonts w:cs="Times New Roman"/>
                <w:bCs/>
                <w:szCs w:val="28"/>
              </w:rPr>
              <w:t>Roleid</w:t>
            </w:r>
            <w:r w:rsidRPr="00857BAC">
              <w:rPr>
                <w:rFonts w:cs="Times New Roman"/>
                <w:bCs/>
                <w:szCs w:val="28"/>
              </w:rPr>
              <w:t>)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5CACBA" w14:textId="1EFE1B80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  <w:lang w:val="ru-RU"/>
              </w:rPr>
            </w:pPr>
            <w:r w:rsidRPr="00857BAC">
              <w:rPr>
                <w:rFonts w:cs="Times New Roman"/>
                <w:bCs/>
                <w:szCs w:val="28"/>
                <w:lang w:val="ru-RU"/>
              </w:rPr>
              <w:t xml:space="preserve">Связь с таблицей </w:t>
            </w:r>
          </w:p>
        </w:tc>
      </w:tr>
    </w:tbl>
    <w:p w14:paraId="4C9CA535" w14:textId="77777777" w:rsidR="00C6112E" w:rsidRPr="00857BAC" w:rsidRDefault="00C6112E">
      <w:pPr>
        <w:spacing w:before="120" w:after="120"/>
        <w:rPr>
          <w:rFonts w:cs="Times New Roman"/>
          <w:bCs/>
          <w:szCs w:val="28"/>
          <w:lang w:val="ru-RU"/>
        </w:rPr>
      </w:pPr>
    </w:p>
    <w:p w14:paraId="307AB25B" w14:textId="752061CC" w:rsidR="00C6112E" w:rsidRPr="00897F5A" w:rsidRDefault="00000000">
      <w:pPr>
        <w:keepNext/>
        <w:spacing w:before="240" w:after="80"/>
        <w:ind w:firstLine="0"/>
        <w:rPr>
          <w:rFonts w:cs="Times New Roman"/>
          <w:bCs/>
          <w:szCs w:val="28"/>
        </w:rPr>
      </w:pPr>
      <w:r w:rsidRPr="00857BAC">
        <w:rPr>
          <w:rFonts w:cs="Times New Roman"/>
          <w:bCs/>
          <w:szCs w:val="28"/>
          <w:lang w:val="ru-RU"/>
        </w:rPr>
        <w:t xml:space="preserve">Таблица 3. Конференц-залы </w:t>
      </w:r>
      <w:r w:rsidR="00897F5A">
        <w:rPr>
          <w:rFonts w:cs="Times New Roman"/>
          <w:bCs/>
          <w:szCs w:val="28"/>
        </w:rPr>
        <w:t>(ConferenceRooms)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</w:tblBorders>
        <w:tblLook w:val="04A0" w:firstRow="1" w:lastRow="0" w:firstColumn="1" w:lastColumn="0" w:noHBand="0" w:noVBand="1"/>
      </w:tblPr>
      <w:tblGrid>
        <w:gridCol w:w="2553"/>
        <w:gridCol w:w="2338"/>
        <w:gridCol w:w="2791"/>
        <w:gridCol w:w="2249"/>
      </w:tblGrid>
      <w:tr w:rsidR="00C6112E" w:rsidRPr="00857BAC" w14:paraId="7BC62746" w14:textId="77777777" w:rsidTr="00C81EFB">
        <w:trPr>
          <w:jc w:val="center"/>
        </w:trPr>
        <w:tc>
          <w:tcPr>
            <w:tcW w:w="255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E190733" w14:textId="4DF4967E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 xml:space="preserve">Поле </w:t>
            </w:r>
          </w:p>
        </w:tc>
        <w:tc>
          <w:tcPr>
            <w:tcW w:w="233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362DEE" w14:textId="3B3E4F6B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 xml:space="preserve">Тип данных </w:t>
            </w:r>
          </w:p>
        </w:tc>
        <w:tc>
          <w:tcPr>
            <w:tcW w:w="2791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8CEDC9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Ключ / Индекс</w:t>
            </w:r>
          </w:p>
        </w:tc>
        <w:tc>
          <w:tcPr>
            <w:tcW w:w="224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78B0832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Описание</w:t>
            </w:r>
          </w:p>
        </w:tc>
      </w:tr>
      <w:tr w:rsidR="00C6112E" w:rsidRPr="00857BAC" w14:paraId="67082832" w14:textId="77777777" w:rsidTr="00C81EFB">
        <w:trPr>
          <w:jc w:val="center"/>
        </w:trPr>
        <w:tc>
          <w:tcPr>
            <w:tcW w:w="255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DDA2B6" w14:textId="5805D3EF" w:rsidR="00C6112E" w:rsidRPr="00857BAC" w:rsidRDefault="00897F5A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>id</w:t>
            </w:r>
          </w:p>
        </w:tc>
        <w:tc>
          <w:tcPr>
            <w:tcW w:w="233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B80ABF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INT</w:t>
            </w:r>
          </w:p>
        </w:tc>
        <w:tc>
          <w:tcPr>
            <w:tcW w:w="279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80E0C8" w14:textId="7510FC8C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 xml:space="preserve">PRIMARY KEY, </w:t>
            </w:r>
            <w:r w:rsidR="00897F5A">
              <w:rPr>
                <w:rFonts w:cs="Times New Roman"/>
                <w:bCs/>
                <w:szCs w:val="28"/>
              </w:rPr>
              <w:t>IDENTITY</w:t>
            </w:r>
          </w:p>
        </w:tc>
        <w:tc>
          <w:tcPr>
            <w:tcW w:w="2249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3C369D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Уникальный номер (код) помещения</w:t>
            </w:r>
          </w:p>
        </w:tc>
      </w:tr>
      <w:tr w:rsidR="00C6112E" w:rsidRPr="002E5EE7" w14:paraId="3D6DD056" w14:textId="77777777" w:rsidTr="00C81EFB">
        <w:trPr>
          <w:jc w:val="center"/>
        </w:trPr>
        <w:tc>
          <w:tcPr>
            <w:tcW w:w="255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FAF1D6" w14:textId="16528301" w:rsidR="00C6112E" w:rsidRPr="00857BAC" w:rsidRDefault="00897F5A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>Name</w:t>
            </w:r>
          </w:p>
        </w:tc>
        <w:tc>
          <w:tcPr>
            <w:tcW w:w="233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1C7942" w14:textId="2BF23793" w:rsidR="00C6112E" w:rsidRPr="00857BAC" w:rsidRDefault="004407E4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>N</w:t>
            </w:r>
            <w:r w:rsidRPr="00857BAC">
              <w:rPr>
                <w:rFonts w:cs="Times New Roman"/>
                <w:bCs/>
                <w:szCs w:val="28"/>
              </w:rPr>
              <w:t>VARCHAR(</w:t>
            </w:r>
            <w:r>
              <w:rPr>
                <w:rFonts w:cs="Times New Roman"/>
                <w:bCs/>
                <w:szCs w:val="28"/>
              </w:rPr>
              <w:t>50</w:t>
            </w:r>
            <w:r w:rsidRPr="00857BAC">
              <w:rPr>
                <w:rFonts w:cs="Times New Roman"/>
                <w:bCs/>
                <w:szCs w:val="28"/>
              </w:rPr>
              <w:t>)</w:t>
            </w:r>
          </w:p>
        </w:tc>
        <w:tc>
          <w:tcPr>
            <w:tcW w:w="279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649CA3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NOT NULL</w:t>
            </w:r>
          </w:p>
        </w:tc>
        <w:tc>
          <w:tcPr>
            <w:tcW w:w="2249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D9F3E1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  <w:lang w:val="ru-RU"/>
              </w:rPr>
            </w:pPr>
            <w:r w:rsidRPr="00857BAC">
              <w:rPr>
                <w:rFonts w:cs="Times New Roman"/>
                <w:bCs/>
                <w:szCs w:val="28"/>
                <w:lang w:val="ru-RU"/>
              </w:rPr>
              <w:t>Название помещения или номер аудитории</w:t>
            </w:r>
          </w:p>
        </w:tc>
      </w:tr>
      <w:tr w:rsidR="00C6112E" w:rsidRPr="00857BAC" w14:paraId="13C16651" w14:textId="77777777" w:rsidTr="00C81EFB">
        <w:trPr>
          <w:jc w:val="center"/>
        </w:trPr>
        <w:tc>
          <w:tcPr>
            <w:tcW w:w="255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DE45AA" w14:textId="604CB740" w:rsidR="00C6112E" w:rsidRPr="00857BAC" w:rsidRDefault="00897F5A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>Capasity</w:t>
            </w:r>
          </w:p>
        </w:tc>
        <w:tc>
          <w:tcPr>
            <w:tcW w:w="233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235D1B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INT</w:t>
            </w:r>
          </w:p>
        </w:tc>
        <w:tc>
          <w:tcPr>
            <w:tcW w:w="279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B7A02F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NOT NULL</w:t>
            </w:r>
          </w:p>
        </w:tc>
        <w:tc>
          <w:tcPr>
            <w:tcW w:w="2249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8920EF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Максимальное количество посадочных мест</w:t>
            </w:r>
          </w:p>
        </w:tc>
      </w:tr>
      <w:tr w:rsidR="00C6112E" w:rsidRPr="00857BAC" w14:paraId="73A9737C" w14:textId="77777777" w:rsidTr="00C81EFB">
        <w:trPr>
          <w:jc w:val="center"/>
        </w:trPr>
        <w:tc>
          <w:tcPr>
            <w:tcW w:w="255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36CBFD" w14:textId="53EF7A4C" w:rsidR="00C6112E" w:rsidRPr="00857BAC" w:rsidRDefault="00897F5A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>Description</w:t>
            </w:r>
          </w:p>
        </w:tc>
        <w:tc>
          <w:tcPr>
            <w:tcW w:w="233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3C867F" w14:textId="46A599DA" w:rsidR="00C6112E" w:rsidRPr="00857BAC" w:rsidRDefault="006F4052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>NVARCHAR(</w:t>
            </w:r>
            <w:r w:rsidR="00897F5A">
              <w:rPr>
                <w:rFonts w:cs="Times New Roman"/>
                <w:bCs/>
                <w:szCs w:val="28"/>
              </w:rPr>
              <w:t>50</w:t>
            </w:r>
            <w:r>
              <w:rPr>
                <w:rFonts w:cs="Times New Roman"/>
                <w:bCs/>
                <w:szCs w:val="28"/>
              </w:rPr>
              <w:t>)</w:t>
            </w:r>
          </w:p>
        </w:tc>
        <w:tc>
          <w:tcPr>
            <w:tcW w:w="279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008AF5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NULL</w:t>
            </w:r>
          </w:p>
        </w:tc>
        <w:tc>
          <w:tcPr>
            <w:tcW w:w="2249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DFA428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Подробные текстовые характеристики объекта</w:t>
            </w:r>
          </w:p>
        </w:tc>
      </w:tr>
      <w:tr w:rsidR="00C6112E" w:rsidRPr="002E5EE7" w14:paraId="059C3159" w14:textId="77777777" w:rsidTr="00C81EFB">
        <w:trPr>
          <w:jc w:val="center"/>
        </w:trPr>
        <w:tc>
          <w:tcPr>
            <w:tcW w:w="255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C05DE6" w14:textId="690EEF8D" w:rsidR="00C6112E" w:rsidRPr="00857BAC" w:rsidRDefault="00897F5A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>image</w:t>
            </w:r>
          </w:p>
        </w:tc>
        <w:tc>
          <w:tcPr>
            <w:tcW w:w="233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DF1226" w14:textId="1EB9225C" w:rsidR="00C6112E" w:rsidRPr="00857BAC" w:rsidRDefault="006F4052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>IMAGE</w:t>
            </w:r>
          </w:p>
        </w:tc>
        <w:tc>
          <w:tcPr>
            <w:tcW w:w="279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C83496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NULL</w:t>
            </w:r>
          </w:p>
        </w:tc>
        <w:tc>
          <w:tcPr>
            <w:tcW w:w="2249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965734" w14:textId="7D08F3E6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  <w:lang w:val="ru-RU"/>
              </w:rPr>
            </w:pPr>
            <w:r w:rsidRPr="00857BAC">
              <w:rPr>
                <w:rFonts w:cs="Times New Roman"/>
                <w:bCs/>
                <w:szCs w:val="28"/>
                <w:lang w:val="ru-RU"/>
              </w:rPr>
              <w:t xml:space="preserve">Путь к файлу изображения </w:t>
            </w:r>
          </w:p>
        </w:tc>
      </w:tr>
    </w:tbl>
    <w:p w14:paraId="541DD36F" w14:textId="77777777" w:rsidR="00C6112E" w:rsidRPr="00857BAC" w:rsidRDefault="00C6112E">
      <w:pPr>
        <w:spacing w:before="120" w:after="120"/>
        <w:rPr>
          <w:rFonts w:cs="Times New Roman"/>
          <w:bCs/>
          <w:szCs w:val="28"/>
          <w:lang w:val="ru-RU"/>
        </w:rPr>
      </w:pPr>
    </w:p>
    <w:p w14:paraId="17453AB2" w14:textId="6474845E" w:rsidR="00C6112E" w:rsidRPr="00897F5A" w:rsidRDefault="00000000">
      <w:pPr>
        <w:keepNext/>
        <w:spacing w:before="240" w:after="80"/>
        <w:ind w:firstLine="0"/>
        <w:rPr>
          <w:rFonts w:cs="Times New Roman"/>
          <w:bCs/>
          <w:szCs w:val="28"/>
        </w:rPr>
      </w:pPr>
      <w:r w:rsidRPr="00857BAC">
        <w:rPr>
          <w:rFonts w:cs="Times New Roman"/>
          <w:bCs/>
          <w:szCs w:val="28"/>
          <w:lang w:val="ru-RU"/>
        </w:rPr>
        <w:lastRenderedPageBreak/>
        <w:t xml:space="preserve">Таблица 4. Статусы брони </w:t>
      </w:r>
      <w:r w:rsidR="00897F5A">
        <w:rPr>
          <w:rFonts w:cs="Times New Roman"/>
          <w:bCs/>
          <w:szCs w:val="28"/>
        </w:rPr>
        <w:t>(StatusBooking)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</w:tblBorders>
        <w:tblLook w:val="04A0" w:firstRow="1" w:lastRow="0" w:firstColumn="1" w:lastColumn="0" w:noHBand="0" w:noVBand="1"/>
      </w:tblPr>
      <w:tblGrid>
        <w:gridCol w:w="2423"/>
        <w:gridCol w:w="2423"/>
        <w:gridCol w:w="2423"/>
        <w:gridCol w:w="2423"/>
      </w:tblGrid>
      <w:tr w:rsidR="00C6112E" w:rsidRPr="00857BAC" w14:paraId="0C302B41" w14:textId="77777777">
        <w:trPr>
          <w:jc w:val="center"/>
        </w:trPr>
        <w:tc>
          <w:tcPr>
            <w:tcW w:w="242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E96B52" w14:textId="54C40E50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 xml:space="preserve">Поле </w:t>
            </w:r>
          </w:p>
        </w:tc>
        <w:tc>
          <w:tcPr>
            <w:tcW w:w="242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C70C84" w14:textId="6506E675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 xml:space="preserve">Тип данных </w:t>
            </w:r>
          </w:p>
        </w:tc>
        <w:tc>
          <w:tcPr>
            <w:tcW w:w="242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381B17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Ключ / Индекс</w:t>
            </w:r>
          </w:p>
        </w:tc>
        <w:tc>
          <w:tcPr>
            <w:tcW w:w="242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7413FF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Описание</w:t>
            </w:r>
          </w:p>
        </w:tc>
      </w:tr>
      <w:tr w:rsidR="00C6112E" w:rsidRPr="00857BAC" w14:paraId="07B8CFEA" w14:textId="77777777">
        <w:trPr>
          <w:jc w:val="center"/>
        </w:trPr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F81BC7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ID_статуса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4E7FD9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INT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8BB0E1" w14:textId="7455C36A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 xml:space="preserve">PRIMARY KEY, </w:t>
            </w:r>
            <w:r w:rsidR="00897F5A">
              <w:rPr>
                <w:rFonts w:cs="Times New Roman"/>
                <w:bCs/>
                <w:szCs w:val="28"/>
              </w:rPr>
              <w:t>IDENTITY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0D63C1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Уникальный код состояния бронирования</w:t>
            </w:r>
          </w:p>
        </w:tc>
      </w:tr>
      <w:tr w:rsidR="00C6112E" w:rsidRPr="002E5EE7" w14:paraId="132EE9AF" w14:textId="77777777">
        <w:trPr>
          <w:jc w:val="center"/>
        </w:trPr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0CF90E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Название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BB7F02" w14:textId="483E850E" w:rsidR="00C6112E" w:rsidRPr="00857BAC" w:rsidRDefault="006F4052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>N</w:t>
            </w:r>
            <w:r w:rsidRPr="00857BAC">
              <w:rPr>
                <w:rFonts w:cs="Times New Roman"/>
                <w:bCs/>
                <w:szCs w:val="28"/>
              </w:rPr>
              <w:t>VARCHAR(50)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0418F0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NOT NULL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3D8548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  <w:lang w:val="ru-RU"/>
              </w:rPr>
            </w:pPr>
            <w:r w:rsidRPr="00857BAC">
              <w:rPr>
                <w:rFonts w:cs="Times New Roman"/>
                <w:bCs/>
                <w:szCs w:val="28"/>
                <w:lang w:val="ru-RU"/>
              </w:rPr>
              <w:t>Наименование статуса (Активна, Отменена, Завершена)</w:t>
            </w:r>
          </w:p>
        </w:tc>
      </w:tr>
    </w:tbl>
    <w:p w14:paraId="09C79FD7" w14:textId="77777777" w:rsidR="00C6112E" w:rsidRPr="00857BAC" w:rsidRDefault="00C6112E">
      <w:pPr>
        <w:spacing w:before="120" w:after="120"/>
        <w:rPr>
          <w:rFonts w:cs="Times New Roman"/>
          <w:bCs/>
          <w:szCs w:val="28"/>
          <w:lang w:val="ru-RU"/>
        </w:rPr>
      </w:pPr>
    </w:p>
    <w:p w14:paraId="4A4BB699" w14:textId="2A0D3EED" w:rsidR="00C6112E" w:rsidRPr="00857BAC" w:rsidRDefault="00000000">
      <w:pPr>
        <w:keepNext/>
        <w:spacing w:before="240" w:after="80"/>
        <w:ind w:firstLine="0"/>
        <w:rPr>
          <w:rFonts w:cs="Times New Roman"/>
          <w:bCs/>
          <w:szCs w:val="28"/>
        </w:rPr>
      </w:pPr>
      <w:r w:rsidRPr="00857BAC">
        <w:rPr>
          <w:rFonts w:cs="Times New Roman"/>
          <w:bCs/>
          <w:szCs w:val="28"/>
        </w:rPr>
        <w:t xml:space="preserve">Таблица 5. Бронь </w:t>
      </w:r>
      <w:r w:rsidR="00897F5A">
        <w:rPr>
          <w:rFonts w:cs="Times New Roman"/>
          <w:bCs/>
          <w:szCs w:val="28"/>
        </w:rPr>
        <w:t>(booking)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</w:tblBorders>
        <w:tblLook w:val="04A0" w:firstRow="1" w:lastRow="0" w:firstColumn="1" w:lastColumn="0" w:noHBand="0" w:noVBand="1"/>
      </w:tblPr>
      <w:tblGrid>
        <w:gridCol w:w="2542"/>
        <w:gridCol w:w="2346"/>
        <w:gridCol w:w="2620"/>
        <w:gridCol w:w="2423"/>
      </w:tblGrid>
      <w:tr w:rsidR="00897F5A" w:rsidRPr="00857BAC" w14:paraId="7AA5F7EF" w14:textId="77777777">
        <w:trPr>
          <w:jc w:val="center"/>
        </w:trPr>
        <w:tc>
          <w:tcPr>
            <w:tcW w:w="242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A8EDF6" w14:textId="34ED74AF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 xml:space="preserve">Поле </w:t>
            </w:r>
          </w:p>
        </w:tc>
        <w:tc>
          <w:tcPr>
            <w:tcW w:w="242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BDE32A" w14:textId="5933D7DF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 xml:space="preserve">Тип данных </w:t>
            </w:r>
          </w:p>
        </w:tc>
        <w:tc>
          <w:tcPr>
            <w:tcW w:w="242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C09235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Ключ / Индекс</w:t>
            </w:r>
          </w:p>
        </w:tc>
        <w:tc>
          <w:tcPr>
            <w:tcW w:w="242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B5CDD4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Описание</w:t>
            </w:r>
          </w:p>
        </w:tc>
      </w:tr>
      <w:tr w:rsidR="00897F5A" w:rsidRPr="00857BAC" w14:paraId="3A5388AF" w14:textId="77777777">
        <w:trPr>
          <w:jc w:val="center"/>
        </w:trPr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257553" w14:textId="66E646E3" w:rsidR="00C6112E" w:rsidRPr="00857BAC" w:rsidRDefault="00897F5A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>id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12C166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INT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92547F" w14:textId="737D9E48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 xml:space="preserve">PRIMARY KEY, </w:t>
            </w:r>
            <w:r w:rsidR="00897F5A">
              <w:rPr>
                <w:rFonts w:cs="Times New Roman"/>
                <w:bCs/>
                <w:szCs w:val="28"/>
              </w:rPr>
              <w:t>IDENTITY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C0824C" w14:textId="352E30F5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Уникальный номер бронирования</w:t>
            </w:r>
          </w:p>
        </w:tc>
      </w:tr>
      <w:tr w:rsidR="00897F5A" w:rsidRPr="00857BAC" w14:paraId="1E04F279" w14:textId="77777777">
        <w:trPr>
          <w:jc w:val="center"/>
        </w:trPr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AF6AC8" w14:textId="5AD7A9AA" w:rsidR="00C6112E" w:rsidRPr="00857BAC" w:rsidRDefault="00897F5A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>checkln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A03FE4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DATETIME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BFE15F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NOT NULL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35E7A8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Временная отметка начала бронирования</w:t>
            </w:r>
          </w:p>
        </w:tc>
      </w:tr>
      <w:tr w:rsidR="00897F5A" w:rsidRPr="00857BAC" w14:paraId="1153BBB5" w14:textId="77777777">
        <w:trPr>
          <w:jc w:val="center"/>
        </w:trPr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D6C8A6" w14:textId="7FA61F2B" w:rsidR="00C6112E" w:rsidRPr="00857BAC" w:rsidRDefault="00897F5A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>checkout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DC6717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DATETIME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6BAE94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NOT NULL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1539B5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Временная отметка окончания бронирования</w:t>
            </w:r>
          </w:p>
        </w:tc>
      </w:tr>
      <w:tr w:rsidR="00897F5A" w:rsidRPr="00857BAC" w14:paraId="1D43F45A" w14:textId="77777777">
        <w:trPr>
          <w:jc w:val="center"/>
        </w:trPr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54D842" w14:textId="488DC5C4" w:rsidR="00C6112E" w:rsidRPr="00857BAC" w:rsidRDefault="00897F5A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>Guests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F93D15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INT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A9380D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NOT NULL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D83A5D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Число участников запланированного мероприятия</w:t>
            </w:r>
          </w:p>
        </w:tc>
      </w:tr>
      <w:tr w:rsidR="00897F5A" w:rsidRPr="00857BAC" w14:paraId="050A0742" w14:textId="77777777">
        <w:trPr>
          <w:jc w:val="center"/>
        </w:trPr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01F01E" w14:textId="5056C5F9" w:rsidR="00C6112E" w:rsidRPr="00857BAC" w:rsidRDefault="00897F5A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>Userid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659D6C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INT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54E8A4" w14:textId="1DB9ED72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  <w:lang w:val="ru-RU"/>
              </w:rPr>
            </w:pPr>
            <w:r w:rsidRPr="00857BAC">
              <w:rPr>
                <w:rFonts w:cs="Times New Roman"/>
                <w:bCs/>
                <w:szCs w:val="28"/>
              </w:rPr>
              <w:t>FOREIGN</w:t>
            </w:r>
            <w:r w:rsidRPr="00857BAC">
              <w:rPr>
                <w:rFonts w:cs="Times New Roman"/>
                <w:bCs/>
                <w:szCs w:val="28"/>
                <w:lang w:val="ru-RU"/>
              </w:rPr>
              <w:t xml:space="preserve"> </w:t>
            </w:r>
            <w:r w:rsidRPr="00857BAC">
              <w:rPr>
                <w:rFonts w:cs="Times New Roman"/>
                <w:bCs/>
                <w:szCs w:val="28"/>
              </w:rPr>
              <w:t>KEY</w:t>
            </w:r>
            <w:r w:rsidRPr="00857BAC">
              <w:rPr>
                <w:rFonts w:cs="Times New Roman"/>
                <w:bCs/>
                <w:szCs w:val="28"/>
                <w:lang w:val="ru-RU"/>
              </w:rPr>
              <w:t xml:space="preserve"> </w:t>
            </w:r>
            <w:r w:rsidR="00897F5A">
              <w:rPr>
                <w:rFonts w:cs="Times New Roman"/>
                <w:bCs/>
                <w:szCs w:val="28"/>
              </w:rPr>
              <w:t>user</w:t>
            </w:r>
            <w:r w:rsidRPr="00857BAC">
              <w:rPr>
                <w:rFonts w:cs="Times New Roman"/>
                <w:bCs/>
                <w:szCs w:val="28"/>
                <w:lang w:val="ru-RU"/>
              </w:rPr>
              <w:t>(</w:t>
            </w:r>
            <w:r w:rsidR="00897F5A">
              <w:rPr>
                <w:rFonts w:cs="Times New Roman"/>
                <w:bCs/>
                <w:szCs w:val="28"/>
                <w:lang w:val="ru-RU"/>
              </w:rPr>
              <w:t>Userid</w:t>
            </w:r>
            <w:r w:rsidRPr="00857BAC">
              <w:rPr>
                <w:rFonts w:cs="Times New Roman"/>
                <w:bCs/>
                <w:szCs w:val="28"/>
                <w:lang w:val="ru-RU"/>
              </w:rPr>
              <w:t>)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6D9C18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Ссылка на инициатора бронирования</w:t>
            </w:r>
          </w:p>
        </w:tc>
      </w:tr>
      <w:tr w:rsidR="00897F5A" w:rsidRPr="00857BAC" w14:paraId="72AECF44" w14:textId="77777777">
        <w:trPr>
          <w:jc w:val="center"/>
        </w:trPr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C52DD7" w14:textId="05738964" w:rsidR="00C6112E" w:rsidRPr="00857BAC" w:rsidRDefault="00897F5A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lastRenderedPageBreak/>
              <w:t>Statusid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7C7A27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INT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671D7C" w14:textId="42653760" w:rsidR="00C6112E" w:rsidRPr="00897F5A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FOREIGN</w:t>
            </w:r>
            <w:r w:rsidRPr="00897F5A">
              <w:rPr>
                <w:rFonts w:cs="Times New Roman"/>
                <w:bCs/>
                <w:szCs w:val="28"/>
              </w:rPr>
              <w:t xml:space="preserve"> </w:t>
            </w:r>
            <w:r w:rsidRPr="00857BAC">
              <w:rPr>
                <w:rFonts w:cs="Times New Roman"/>
                <w:bCs/>
                <w:szCs w:val="28"/>
              </w:rPr>
              <w:t>KEY</w:t>
            </w:r>
            <w:r w:rsidRPr="00897F5A">
              <w:rPr>
                <w:rFonts w:cs="Times New Roman"/>
                <w:bCs/>
                <w:szCs w:val="28"/>
              </w:rPr>
              <w:t xml:space="preserve"> </w:t>
            </w:r>
            <w:r w:rsidR="00897F5A">
              <w:rPr>
                <w:rFonts w:cs="Times New Roman"/>
                <w:bCs/>
                <w:szCs w:val="28"/>
              </w:rPr>
              <w:t>StatusBooking</w:t>
            </w:r>
            <w:r w:rsidR="00897F5A" w:rsidRPr="00897F5A">
              <w:rPr>
                <w:rFonts w:cs="Times New Roman"/>
                <w:bCs/>
                <w:szCs w:val="28"/>
              </w:rPr>
              <w:t xml:space="preserve"> </w:t>
            </w:r>
            <w:r w:rsidRPr="00897F5A">
              <w:rPr>
                <w:rFonts w:cs="Times New Roman"/>
                <w:bCs/>
                <w:szCs w:val="28"/>
              </w:rPr>
              <w:t>(</w:t>
            </w:r>
            <w:r w:rsidR="00897F5A">
              <w:rPr>
                <w:rFonts w:cs="Times New Roman"/>
                <w:bCs/>
                <w:szCs w:val="28"/>
              </w:rPr>
              <w:t>Statusid</w:t>
            </w:r>
            <w:r w:rsidRPr="00897F5A">
              <w:rPr>
                <w:rFonts w:cs="Times New Roman"/>
                <w:bCs/>
                <w:szCs w:val="28"/>
              </w:rPr>
              <w:t>)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E2E66D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Текущий статус созданной заявки</w:t>
            </w:r>
          </w:p>
        </w:tc>
      </w:tr>
      <w:tr w:rsidR="00897F5A" w:rsidRPr="00857BAC" w14:paraId="5D77892A" w14:textId="77777777">
        <w:trPr>
          <w:jc w:val="center"/>
        </w:trPr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526495" w14:textId="1A1AF70D" w:rsidR="00C6112E" w:rsidRPr="00857BAC" w:rsidRDefault="00897F5A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>ConferenceRoomsid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E96BC9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INT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D8FF0D" w14:textId="401C239A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 xml:space="preserve">FOREIGN KEY  </w:t>
            </w:r>
            <w:r w:rsidR="00897F5A">
              <w:rPr>
                <w:rFonts w:cs="Times New Roman"/>
                <w:bCs/>
                <w:szCs w:val="28"/>
              </w:rPr>
              <w:t>ConferenceRooms</w:t>
            </w:r>
            <w:r w:rsidR="00897F5A" w:rsidRPr="00897F5A">
              <w:rPr>
                <w:rFonts w:cs="Times New Roman"/>
                <w:bCs/>
                <w:szCs w:val="28"/>
              </w:rPr>
              <w:t xml:space="preserve"> (</w:t>
            </w:r>
            <w:r w:rsidR="00897F5A">
              <w:rPr>
                <w:rFonts w:cs="Times New Roman"/>
                <w:bCs/>
                <w:szCs w:val="28"/>
              </w:rPr>
              <w:t>ConferenceRoomid</w:t>
            </w:r>
            <w:r w:rsidR="00897F5A" w:rsidRPr="00897F5A">
              <w:rPr>
                <w:rFonts w:cs="Times New Roman"/>
                <w:bCs/>
                <w:szCs w:val="28"/>
              </w:rPr>
              <w:t>)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BD411C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Ссылка на забронированную аудиторию</w:t>
            </w:r>
          </w:p>
        </w:tc>
      </w:tr>
    </w:tbl>
    <w:p w14:paraId="4DD600BA" w14:textId="77777777" w:rsidR="00C6112E" w:rsidRPr="00857BAC" w:rsidRDefault="00C6112E">
      <w:pPr>
        <w:spacing w:before="120" w:after="120"/>
        <w:rPr>
          <w:rFonts w:cs="Times New Roman"/>
          <w:bCs/>
          <w:szCs w:val="28"/>
        </w:rPr>
      </w:pPr>
    </w:p>
    <w:sectPr w:rsidR="00C6112E" w:rsidRPr="00857BAC" w:rsidSect="00034616">
      <w:pgSz w:w="12240" w:h="15840"/>
      <w:pgMar w:top="1138" w:right="850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F5F64ED"/>
    <w:multiLevelType w:val="multilevel"/>
    <w:tmpl w:val="48E6FFC4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4191606">
    <w:abstractNumId w:val="8"/>
  </w:num>
  <w:num w:numId="2" w16cid:durableId="211036797">
    <w:abstractNumId w:val="6"/>
  </w:num>
  <w:num w:numId="3" w16cid:durableId="1101489470">
    <w:abstractNumId w:val="5"/>
  </w:num>
  <w:num w:numId="4" w16cid:durableId="1432359053">
    <w:abstractNumId w:val="4"/>
  </w:num>
  <w:num w:numId="5" w16cid:durableId="1226257102">
    <w:abstractNumId w:val="7"/>
  </w:num>
  <w:num w:numId="6" w16cid:durableId="202788286">
    <w:abstractNumId w:val="3"/>
  </w:num>
  <w:num w:numId="7" w16cid:durableId="1956129231">
    <w:abstractNumId w:val="2"/>
  </w:num>
  <w:num w:numId="8" w16cid:durableId="1477450233">
    <w:abstractNumId w:val="1"/>
  </w:num>
  <w:num w:numId="9" w16cid:durableId="316963106">
    <w:abstractNumId w:val="0"/>
  </w:num>
  <w:num w:numId="10" w16cid:durableId="126222456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0345"/>
    <w:rsid w:val="001C4457"/>
    <w:rsid w:val="001F4BDA"/>
    <w:rsid w:val="00234882"/>
    <w:rsid w:val="0029639D"/>
    <w:rsid w:val="002E5EE7"/>
    <w:rsid w:val="00326F90"/>
    <w:rsid w:val="003A49D5"/>
    <w:rsid w:val="003E2E4B"/>
    <w:rsid w:val="00434D1C"/>
    <w:rsid w:val="004407E4"/>
    <w:rsid w:val="00457FDC"/>
    <w:rsid w:val="006F4052"/>
    <w:rsid w:val="00743DA5"/>
    <w:rsid w:val="00790850"/>
    <w:rsid w:val="008238F0"/>
    <w:rsid w:val="00857BAC"/>
    <w:rsid w:val="008975BA"/>
    <w:rsid w:val="00897F5A"/>
    <w:rsid w:val="008D19DF"/>
    <w:rsid w:val="00AA1D8D"/>
    <w:rsid w:val="00B0161C"/>
    <w:rsid w:val="00B47730"/>
    <w:rsid w:val="00B602AE"/>
    <w:rsid w:val="00BB5664"/>
    <w:rsid w:val="00BE40A9"/>
    <w:rsid w:val="00C6112E"/>
    <w:rsid w:val="00C81EFB"/>
    <w:rsid w:val="00CB0664"/>
    <w:rsid w:val="00F00C98"/>
    <w:rsid w:val="00F40FB2"/>
    <w:rsid w:val="00FC192F"/>
    <w:rsid w:val="00FC693F"/>
    <w:rsid w:val="00FF3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CDFF352"/>
  <w14:defaultImageDpi w14:val="300"/>
  <w15:docId w15:val="{690D3D84-8E89-4AC3-B373-35055C7BB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6"/>
    </w:pPr>
    <w:rPr>
      <w:rFonts w:ascii="Times New Roman" w:hAnsi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6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7</Pages>
  <Words>920</Words>
  <Characters>5244</Characters>
  <Application>Microsoft Office Word</Application>
  <DocSecurity>0</DocSecurity>
  <Lines>43</Lines>
  <Paragraphs>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6152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Крупин Степан</cp:lastModifiedBy>
  <cp:revision>19</cp:revision>
  <dcterms:created xsi:type="dcterms:W3CDTF">2013-12-23T23:15:00Z</dcterms:created>
  <dcterms:modified xsi:type="dcterms:W3CDTF">2026-06-17T19:30:00Z</dcterms:modified>
  <cp:category/>
</cp:coreProperties>
</file>